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E0CE8" w14:textId="77777777" w:rsidR="006A19B1" w:rsidRDefault="000A5DDC">
      <w:pPr>
        <w:spacing w:after="60"/>
        <w:jc w:val="center"/>
      </w:pPr>
      <w:r>
        <w:rPr>
          <w:b/>
          <w:sz w:val="28"/>
        </w:rPr>
        <w:t>АКТ ВОЗВРАТА ИМУЩЕСТВА № {{ActNumber}}</w:t>
      </w:r>
    </w:p>
    <w:p w14:paraId="2CC1E165" w14:textId="77777777" w:rsidR="006A19B1" w:rsidRDefault="000A5DDC">
      <w:pPr>
        <w:spacing w:after="60"/>
        <w:jc w:val="center"/>
      </w:pPr>
      <w:r>
        <w:t>к договору проката № {{ContractNumber}} от {{ContractDate}}</w:t>
      </w:r>
    </w:p>
    <w:p w14:paraId="24F0B39D" w14:textId="77777777" w:rsidR="006A19B1" w:rsidRPr="008209D1" w:rsidRDefault="000A5DDC">
      <w:pPr>
        <w:tabs>
          <w:tab w:val="right" w:pos="9071"/>
        </w:tabs>
        <w:spacing w:after="60"/>
        <w:rPr>
          <w:lang w:val="ru-RU"/>
        </w:rPr>
      </w:pPr>
      <w:r w:rsidRPr="008209D1">
        <w:rPr>
          <w:lang w:val="ru-RU"/>
        </w:rPr>
        <w:t>г. Москва</w:t>
      </w:r>
      <w:r w:rsidRPr="008209D1">
        <w:rPr>
          <w:lang w:val="ru-RU"/>
        </w:rPr>
        <w:tab/>
      </w:r>
      <w:r w:rsidRPr="008209D1">
        <w:rPr>
          <w:lang w:val="ru-RU"/>
        </w:rPr>
        <w:t>{{</w:t>
      </w:r>
      <w:proofErr w:type="spellStart"/>
      <w:r>
        <w:t>ActDate</w:t>
      </w:r>
      <w:proofErr w:type="spellEnd"/>
      <w:r w:rsidRPr="008209D1">
        <w:rPr>
          <w:lang w:val="ru-RU"/>
        </w:rPr>
        <w:t>}}</w:t>
      </w:r>
    </w:p>
    <w:p w14:paraId="4127524C" w14:textId="77777777" w:rsidR="006A19B1" w:rsidRPr="008209D1" w:rsidRDefault="000A5DDC">
      <w:pPr>
        <w:spacing w:after="60"/>
        <w:jc w:val="both"/>
        <w:rPr>
          <w:lang w:val="ru-RU"/>
        </w:rPr>
      </w:pPr>
      <w:r w:rsidRPr="008209D1">
        <w:rPr>
          <w:lang w:val="ru-RU"/>
        </w:rPr>
        <w:t>Общество с ограниченной ответственностью «</w:t>
      </w:r>
      <w:proofErr w:type="spellStart"/>
      <w:r>
        <w:t>RentalPRO</w:t>
      </w:r>
      <w:proofErr w:type="spellEnd"/>
      <w:r w:rsidRPr="008209D1">
        <w:rPr>
          <w:lang w:val="ru-RU"/>
        </w:rPr>
        <w:t xml:space="preserve">», ИНН 7708123456, КПП 770801001, ОГРН 1237700123456, в лице менеджера </w:t>
      </w:r>
      <w:r w:rsidRPr="008209D1">
        <w:rPr>
          <w:lang w:val="ru-RU"/>
        </w:rPr>
        <w:t>{{</w:t>
      </w:r>
      <w:proofErr w:type="spellStart"/>
      <w:r>
        <w:t>UserFullName</w:t>
      </w:r>
      <w:proofErr w:type="spellEnd"/>
      <w:r w:rsidRPr="008209D1">
        <w:rPr>
          <w:lang w:val="ru-RU"/>
        </w:rPr>
        <w:t>}}, именуемое в дальнейшем «Исполнитель», с одной стороны, и {{</w:t>
      </w:r>
      <w:proofErr w:type="spellStart"/>
      <w:r>
        <w:t>CustomerFullName</w:t>
      </w:r>
      <w:proofErr w:type="spellEnd"/>
      <w:r w:rsidRPr="008209D1">
        <w:rPr>
          <w:lang w:val="ru-RU"/>
        </w:rPr>
        <w:t>}}, паспорт: {{</w:t>
      </w:r>
      <w:proofErr w:type="spellStart"/>
      <w:r>
        <w:t>CustomerPassport</w:t>
      </w:r>
      <w:proofErr w:type="spellEnd"/>
      <w:r w:rsidRPr="008209D1">
        <w:rPr>
          <w:lang w:val="ru-RU"/>
        </w:rPr>
        <w:t>}}, зарегистрированный(</w:t>
      </w:r>
      <w:proofErr w:type="spellStart"/>
      <w:r w:rsidRPr="008209D1">
        <w:rPr>
          <w:lang w:val="ru-RU"/>
        </w:rPr>
        <w:t>ая</w:t>
      </w:r>
      <w:proofErr w:type="spellEnd"/>
      <w:r w:rsidRPr="008209D1">
        <w:rPr>
          <w:lang w:val="ru-RU"/>
        </w:rPr>
        <w:t>) по адресу: {{</w:t>
      </w:r>
      <w:proofErr w:type="spellStart"/>
      <w:r>
        <w:t>CustomerAddress</w:t>
      </w:r>
      <w:proofErr w:type="spellEnd"/>
      <w:r w:rsidRPr="008209D1">
        <w:rPr>
          <w:lang w:val="ru-RU"/>
        </w:rPr>
        <w:t>}}, телефон: {{</w:t>
      </w:r>
      <w:proofErr w:type="spellStart"/>
      <w:r>
        <w:t>CustomerPhone</w:t>
      </w:r>
      <w:proofErr w:type="spellEnd"/>
      <w:r w:rsidRPr="008209D1">
        <w:rPr>
          <w:lang w:val="ru-RU"/>
        </w:rPr>
        <w:t>}}, адрес электронной почты: {{</w:t>
      </w:r>
      <w:proofErr w:type="spellStart"/>
      <w:r>
        <w:t>CustomerEmail</w:t>
      </w:r>
      <w:proofErr w:type="spellEnd"/>
      <w:r w:rsidRPr="008209D1">
        <w:rPr>
          <w:lang w:val="ru-RU"/>
        </w:rPr>
        <w:t>}}, и</w:t>
      </w:r>
      <w:r w:rsidRPr="008209D1">
        <w:rPr>
          <w:lang w:val="ru-RU"/>
        </w:rPr>
        <w:t>менуемый(</w:t>
      </w:r>
      <w:proofErr w:type="spellStart"/>
      <w:r w:rsidRPr="008209D1">
        <w:rPr>
          <w:lang w:val="ru-RU"/>
        </w:rPr>
        <w:t>ая</w:t>
      </w:r>
      <w:proofErr w:type="spellEnd"/>
      <w:r w:rsidRPr="008209D1">
        <w:rPr>
          <w:lang w:val="ru-RU"/>
        </w:rPr>
        <w:t>) в дальнейшем «Заказчик», с другой стороны, составили настоящий акт о нижеследующем.</w:t>
      </w:r>
    </w:p>
    <w:p w14:paraId="1C8CF34C" w14:textId="77777777" w:rsidR="006A19B1" w:rsidRPr="008209D1" w:rsidRDefault="000A5DDC">
      <w:pPr>
        <w:spacing w:after="60"/>
        <w:rPr>
          <w:lang w:val="ru-RU"/>
        </w:rPr>
      </w:pPr>
      <w:r w:rsidRPr="008209D1">
        <w:rPr>
          <w:b/>
          <w:sz w:val="22"/>
          <w:lang w:val="ru-RU"/>
        </w:rPr>
        <w:t>1. Предмет акта</w:t>
      </w:r>
    </w:p>
    <w:p w14:paraId="665E5B3C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1.1. Настоящий акт подтверждает факт возврата имущества по договору проката № {{</w:t>
      </w:r>
      <w:proofErr w:type="spellStart"/>
      <w:r>
        <w:t>ContractNumber</w:t>
      </w:r>
      <w:proofErr w:type="spellEnd"/>
      <w:r w:rsidRPr="008209D1">
        <w:rPr>
          <w:lang w:val="ru-RU"/>
        </w:rPr>
        <w:t>}}.</w:t>
      </w:r>
    </w:p>
    <w:p w14:paraId="4CDF0894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1.2. Заказчик передал, а Исполнитель принял и</w:t>
      </w:r>
      <w:r w:rsidRPr="008209D1">
        <w:rPr>
          <w:lang w:val="ru-RU"/>
        </w:rPr>
        <w:t>мущество после завершения срока аренды.</w:t>
      </w:r>
    </w:p>
    <w:p w14:paraId="2358F24E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1.3. Стороны произвели осмотр возвращаемого имущества и зафиксировали его состояние в настоящем акте.</w:t>
      </w:r>
    </w:p>
    <w:p w14:paraId="26545A54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1.4. Имущество возвращается в количестве, состоянии и комплектности, указанных в настоящем акте.</w:t>
      </w:r>
    </w:p>
    <w:p w14:paraId="0D1A00A4" w14:textId="77777777" w:rsidR="006A19B1" w:rsidRDefault="000A5DDC">
      <w:pPr>
        <w:spacing w:after="60"/>
      </w:pPr>
      <w:r>
        <w:rPr>
          <w:b/>
          <w:sz w:val="22"/>
        </w:rPr>
        <w:t>2. Возвращаемое и</w:t>
      </w:r>
      <w:r>
        <w:rPr>
          <w:b/>
          <w:sz w:val="22"/>
        </w:rPr>
        <w:t>мущество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74"/>
        <w:gridCol w:w="3898"/>
        <w:gridCol w:w="1594"/>
        <w:gridCol w:w="1345"/>
        <w:gridCol w:w="1701"/>
        <w:gridCol w:w="1763"/>
        <w:gridCol w:w="1523"/>
        <w:gridCol w:w="1757"/>
      </w:tblGrid>
      <w:tr w:rsidR="006A19B1" w14:paraId="21DF3AFD" w14:textId="77777777" w:rsidTr="008209D1">
        <w:trPr>
          <w:jc w:val="center"/>
        </w:trPr>
        <w:tc>
          <w:tcPr>
            <w:tcW w:w="1167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748EE" w14:textId="77777777" w:rsidR="006A19B1" w:rsidRDefault="000A5DDC">
            <w:pPr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3898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59285" w14:textId="77777777" w:rsidR="006A19B1" w:rsidRDefault="000A5DDC">
            <w:pPr>
              <w:jc w:val="center"/>
            </w:pPr>
            <w:r>
              <w:rPr>
                <w:b/>
                <w:sz w:val="16"/>
              </w:rPr>
              <w:t>Наименование</w:t>
            </w:r>
          </w:p>
        </w:tc>
        <w:tc>
          <w:tcPr>
            <w:tcW w:w="1594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30422" w14:textId="77777777" w:rsidR="006A19B1" w:rsidRDefault="000A5DDC">
            <w:pPr>
              <w:jc w:val="center"/>
            </w:pPr>
            <w:r>
              <w:rPr>
                <w:b/>
                <w:sz w:val="16"/>
              </w:rPr>
              <w:t>Инв. №</w:t>
            </w:r>
          </w:p>
        </w:tc>
        <w:tc>
          <w:tcPr>
            <w:tcW w:w="1345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26418" w14:textId="77777777" w:rsidR="006A19B1" w:rsidRDefault="000A5DDC">
            <w:pPr>
              <w:jc w:val="center"/>
            </w:pPr>
            <w:r>
              <w:rPr>
                <w:b/>
                <w:sz w:val="16"/>
              </w:rPr>
              <w:t>Серийный №</w:t>
            </w:r>
          </w:p>
        </w:tc>
        <w:tc>
          <w:tcPr>
            <w:tcW w:w="1701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6BB18" w14:textId="77777777" w:rsidR="006A19B1" w:rsidRDefault="000A5DDC">
            <w:pPr>
              <w:jc w:val="center"/>
            </w:pPr>
            <w:r>
              <w:rPr>
                <w:b/>
                <w:sz w:val="16"/>
              </w:rPr>
              <w:t>Плановый возврат</w:t>
            </w:r>
          </w:p>
        </w:tc>
        <w:tc>
          <w:tcPr>
            <w:tcW w:w="1763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A46169" w14:textId="77777777" w:rsidR="006A19B1" w:rsidRDefault="000A5DDC">
            <w:pPr>
              <w:jc w:val="center"/>
            </w:pPr>
            <w:r>
              <w:rPr>
                <w:b/>
                <w:sz w:val="16"/>
              </w:rPr>
              <w:t>Фактический возврат</w:t>
            </w:r>
          </w:p>
        </w:tc>
        <w:tc>
          <w:tcPr>
            <w:tcW w:w="1523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9BCE1" w14:textId="77777777" w:rsidR="006A19B1" w:rsidRDefault="000A5DDC">
            <w:pPr>
              <w:jc w:val="center"/>
            </w:pPr>
            <w:r>
              <w:rPr>
                <w:b/>
                <w:sz w:val="16"/>
              </w:rPr>
              <w:t>Состояние</w:t>
            </w:r>
          </w:p>
        </w:tc>
        <w:tc>
          <w:tcPr>
            <w:tcW w:w="1757" w:type="dxa"/>
            <w:shd w:val="clear" w:color="auto" w:fill="E2F0D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0FE55E" w14:textId="77777777" w:rsidR="006A19B1" w:rsidRDefault="000A5DDC">
            <w:pPr>
              <w:jc w:val="center"/>
            </w:pPr>
            <w:r>
              <w:rPr>
                <w:b/>
                <w:sz w:val="16"/>
              </w:rPr>
              <w:t>Повреждения / замечания</w:t>
            </w:r>
          </w:p>
        </w:tc>
      </w:tr>
      <w:tr w:rsidR="006A19B1" w14:paraId="4C34D12E" w14:textId="77777777" w:rsidTr="008209D1">
        <w:trPr>
          <w:jc w:val="center"/>
        </w:trPr>
        <w:tc>
          <w:tcPr>
            <w:tcW w:w="116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6CEB6" w14:textId="77777777" w:rsidR="006A19B1" w:rsidRDefault="000A5DDC">
            <w:pPr>
              <w:jc w:val="center"/>
            </w:pPr>
            <w:r>
              <w:rPr>
                <w:sz w:val="16"/>
              </w:rPr>
              <w:t>{{RowNumber}}</w:t>
            </w:r>
          </w:p>
        </w:tc>
        <w:tc>
          <w:tcPr>
            <w:tcW w:w="389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4C494" w14:textId="77777777" w:rsidR="006A19B1" w:rsidRDefault="000A5DDC">
            <w:r>
              <w:rPr>
                <w:sz w:val="16"/>
              </w:rPr>
              <w:t>{{ToolName}}</w:t>
            </w:r>
          </w:p>
        </w:tc>
        <w:tc>
          <w:tcPr>
            <w:tcW w:w="15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63EE7" w14:textId="77777777" w:rsidR="006A19B1" w:rsidRDefault="000A5DDC">
            <w:pPr>
              <w:jc w:val="center"/>
            </w:pPr>
            <w:r>
              <w:rPr>
                <w:sz w:val="16"/>
              </w:rPr>
              <w:t>{{InventoryNumber}}</w:t>
            </w:r>
          </w:p>
        </w:tc>
        <w:tc>
          <w:tcPr>
            <w:tcW w:w="13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7F54A" w14:textId="77777777" w:rsidR="006A19B1" w:rsidRDefault="000A5DDC">
            <w:pPr>
              <w:jc w:val="center"/>
            </w:pPr>
            <w:r>
              <w:rPr>
                <w:sz w:val="16"/>
              </w:rPr>
              <w:t>{{SerialNumber}}</w:t>
            </w:r>
          </w:p>
        </w:tc>
        <w:tc>
          <w:tcPr>
            <w:tcW w:w="17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9FBC3" w14:textId="77777777" w:rsidR="006A19B1" w:rsidRDefault="000A5DDC">
            <w:pPr>
              <w:jc w:val="center"/>
            </w:pPr>
            <w:r>
              <w:rPr>
                <w:sz w:val="16"/>
              </w:rPr>
              <w:t>{{PlannedReturnDate}}</w:t>
            </w:r>
          </w:p>
        </w:tc>
        <w:tc>
          <w:tcPr>
            <w:tcW w:w="17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FC468C" w14:textId="77777777" w:rsidR="006A19B1" w:rsidRDefault="000A5DDC">
            <w:pPr>
              <w:jc w:val="center"/>
            </w:pPr>
            <w:r>
              <w:rPr>
                <w:sz w:val="16"/>
              </w:rPr>
              <w:t>{{ActualReturnedDate}}</w:t>
            </w:r>
          </w:p>
        </w:tc>
        <w:tc>
          <w:tcPr>
            <w:tcW w:w="15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B597A" w14:textId="77777777" w:rsidR="006A19B1" w:rsidRDefault="000A5DDC">
            <w:r>
              <w:rPr>
                <w:sz w:val="16"/>
              </w:rPr>
              <w:t>{{ReturnCondition}}</w:t>
            </w:r>
          </w:p>
        </w:tc>
        <w:tc>
          <w:tcPr>
            <w:tcW w:w="17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47763" w14:textId="77777777" w:rsidR="006A19B1" w:rsidRDefault="000A5DDC">
            <w:r>
              <w:rPr>
                <w:sz w:val="16"/>
              </w:rPr>
              <w:t>{{DamageComment}}</w:t>
            </w:r>
          </w:p>
        </w:tc>
      </w:tr>
    </w:tbl>
    <w:p w14:paraId="21499EBD" w14:textId="77777777" w:rsidR="006A19B1" w:rsidRDefault="000A5DDC">
      <w:pPr>
        <w:spacing w:after="60"/>
      </w:pPr>
      <w:r>
        <w:rPr>
          <w:b/>
          <w:sz w:val="22"/>
        </w:rPr>
        <w:t>3. Сведения о возврате</w:t>
      </w:r>
    </w:p>
    <w:p w14:paraId="205B8803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3.1. Фактическая дата возврата имущества по настоящему акту: {{</w:t>
      </w:r>
      <w:proofErr w:type="spellStart"/>
      <w:r>
        <w:t>ActDate</w:t>
      </w:r>
      <w:proofErr w:type="spellEnd"/>
      <w:r w:rsidRPr="008209D1">
        <w:rPr>
          <w:lang w:val="ru-RU"/>
        </w:rPr>
        <w:t>}}.</w:t>
      </w:r>
    </w:p>
    <w:p w14:paraId="727D9C46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3.2. Исполнитель подтверждает получение имущества, указанного в разделе 2 настоящего акта.</w:t>
      </w:r>
    </w:p>
    <w:p w14:paraId="57E12AAE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 xml:space="preserve">3.3. Состояние </w:t>
      </w:r>
      <w:r w:rsidRPr="008209D1">
        <w:rPr>
          <w:lang w:val="ru-RU"/>
        </w:rPr>
        <w:t>имущества отражено в графе «Состояние».</w:t>
      </w:r>
    </w:p>
    <w:p w14:paraId="742F3BC9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3.4. Выявленные повреждения, неполная комплектность и иные замечания отражены в графе «Повреждения / замечания».</w:t>
      </w:r>
    </w:p>
    <w:p w14:paraId="53158169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3.5. При отсутствии замечаний стороны подтверждают отсутствие взаимных претензий по факту возврата имущ</w:t>
      </w:r>
      <w:r w:rsidRPr="008209D1">
        <w:rPr>
          <w:lang w:val="ru-RU"/>
        </w:rPr>
        <w:t>ества.</w:t>
      </w:r>
    </w:p>
    <w:p w14:paraId="7B12687E" w14:textId="77777777" w:rsidR="006A19B1" w:rsidRPr="008209D1" w:rsidRDefault="000A5DDC">
      <w:pPr>
        <w:spacing w:after="60"/>
        <w:rPr>
          <w:lang w:val="ru-RU"/>
        </w:rPr>
      </w:pPr>
      <w:r w:rsidRPr="008209D1">
        <w:rPr>
          <w:b/>
          <w:sz w:val="22"/>
          <w:lang w:val="ru-RU"/>
        </w:rPr>
        <w:t>4. Заключительные положения</w:t>
      </w:r>
    </w:p>
    <w:p w14:paraId="0C3F9154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4.1. Настоящий акт является неотъемлемой частью договора проката № {{</w:t>
      </w:r>
      <w:proofErr w:type="spellStart"/>
      <w:r>
        <w:t>ContractNumber</w:t>
      </w:r>
      <w:proofErr w:type="spellEnd"/>
      <w:r w:rsidRPr="008209D1">
        <w:rPr>
          <w:lang w:val="ru-RU"/>
        </w:rPr>
        <w:t>}}.</w:t>
      </w:r>
    </w:p>
    <w:p w14:paraId="7DB6F830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4.2. Акт составлен в двух экземплярах, имеющих одинаковую юридическую силу, по одному экземпляру для каждой из сторон.</w:t>
      </w:r>
    </w:p>
    <w:p w14:paraId="6F5C3DE0" w14:textId="77777777" w:rsidR="006A19B1" w:rsidRPr="008209D1" w:rsidRDefault="000A5DDC">
      <w:pPr>
        <w:spacing w:after="60"/>
        <w:ind w:firstLine="283"/>
        <w:jc w:val="both"/>
        <w:rPr>
          <w:lang w:val="ru-RU"/>
        </w:rPr>
      </w:pPr>
      <w:r w:rsidRPr="008209D1">
        <w:rPr>
          <w:lang w:val="ru-RU"/>
        </w:rPr>
        <w:t>4.3. Подписание</w:t>
      </w:r>
      <w:r w:rsidRPr="008209D1">
        <w:rPr>
          <w:lang w:val="ru-RU"/>
        </w:rPr>
        <w:t xml:space="preserve"> настоящего акта подтверждает согласие сторон с указанными в нём сведениями.</w:t>
      </w:r>
    </w:p>
    <w:p w14:paraId="40BE9EB4" w14:textId="77777777" w:rsidR="006A19B1" w:rsidRDefault="000A5DDC">
      <w:pPr>
        <w:spacing w:after="60"/>
      </w:pPr>
      <w:r>
        <w:rPr>
          <w:b/>
          <w:sz w:val="22"/>
        </w:rPr>
        <w:t>5. Реквизиты и подписи сторон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8"/>
        <w:gridCol w:w="9669"/>
      </w:tblGrid>
      <w:tr w:rsidR="006A19B1" w14:paraId="27940D4D" w14:textId="77777777" w:rsidTr="008209D1">
        <w:trPr>
          <w:jc w:val="center"/>
        </w:trPr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B419F" w14:textId="77777777" w:rsidR="006A19B1" w:rsidRPr="008209D1" w:rsidRDefault="006A19B1">
            <w:pPr>
              <w:rPr>
                <w:lang w:val="ru-RU"/>
              </w:rPr>
            </w:pPr>
          </w:p>
          <w:p w14:paraId="55714F9F" w14:textId="77777777" w:rsidR="006A19B1" w:rsidRPr="008209D1" w:rsidRDefault="000A5DDC">
            <w:pPr>
              <w:spacing w:after="20"/>
              <w:rPr>
                <w:lang w:val="ru-RU"/>
              </w:rPr>
            </w:pPr>
            <w:r w:rsidRPr="008209D1">
              <w:rPr>
                <w:b/>
                <w:sz w:val="18"/>
                <w:lang w:val="ru-RU"/>
              </w:rPr>
              <w:t>Исполнитель</w:t>
            </w:r>
          </w:p>
          <w:p w14:paraId="77085F19" w14:textId="77777777" w:rsidR="006A19B1" w:rsidRPr="008209D1" w:rsidRDefault="000A5DDC" w:rsidP="008209D1">
            <w:pPr>
              <w:spacing w:after="20"/>
              <w:ind w:left="-28" w:firstLine="28"/>
              <w:rPr>
                <w:lang w:val="ru-RU"/>
              </w:rPr>
            </w:pPr>
            <w:r w:rsidRPr="008209D1">
              <w:rPr>
                <w:sz w:val="18"/>
                <w:lang w:val="ru-RU"/>
              </w:rPr>
              <w:t>ООО «</w:t>
            </w:r>
            <w:proofErr w:type="spellStart"/>
            <w:r>
              <w:rPr>
                <w:sz w:val="18"/>
              </w:rPr>
              <w:t>RentalPRO</w:t>
            </w:r>
            <w:proofErr w:type="spellEnd"/>
            <w:r w:rsidRPr="008209D1">
              <w:rPr>
                <w:sz w:val="18"/>
                <w:lang w:val="ru-RU"/>
              </w:rPr>
              <w:t>»</w:t>
            </w:r>
          </w:p>
          <w:p w14:paraId="17354835" w14:textId="77777777" w:rsidR="006A19B1" w:rsidRPr="008209D1" w:rsidRDefault="000A5DDC">
            <w:pPr>
              <w:spacing w:after="20"/>
              <w:rPr>
                <w:lang w:val="ru-RU"/>
              </w:rPr>
            </w:pPr>
            <w:r w:rsidRPr="008209D1">
              <w:rPr>
                <w:sz w:val="18"/>
                <w:lang w:val="ru-RU"/>
              </w:rPr>
              <w:t>ИНН: 7708123456</w:t>
            </w:r>
          </w:p>
          <w:p w14:paraId="721FD21F" w14:textId="77777777" w:rsidR="006A19B1" w:rsidRPr="008209D1" w:rsidRDefault="000A5DDC">
            <w:pPr>
              <w:spacing w:after="20"/>
              <w:rPr>
                <w:lang w:val="ru-RU"/>
              </w:rPr>
            </w:pPr>
            <w:r w:rsidRPr="008209D1">
              <w:rPr>
                <w:sz w:val="18"/>
                <w:lang w:val="ru-RU"/>
              </w:rPr>
              <w:lastRenderedPageBreak/>
              <w:t>КПП: 770801001</w:t>
            </w:r>
          </w:p>
          <w:p w14:paraId="49CCEA4B" w14:textId="77777777" w:rsidR="006A19B1" w:rsidRPr="008209D1" w:rsidRDefault="000A5DDC">
            <w:pPr>
              <w:spacing w:after="20"/>
              <w:rPr>
                <w:lang w:val="ru-RU"/>
              </w:rPr>
            </w:pPr>
            <w:r w:rsidRPr="008209D1">
              <w:rPr>
                <w:sz w:val="18"/>
                <w:lang w:val="ru-RU"/>
              </w:rPr>
              <w:t>ОГРН: 1237700123456</w:t>
            </w:r>
          </w:p>
          <w:p w14:paraId="554522FA" w14:textId="77777777" w:rsidR="006A19B1" w:rsidRPr="008209D1" w:rsidRDefault="000A5DDC">
            <w:pPr>
              <w:spacing w:after="20"/>
              <w:rPr>
                <w:lang w:val="ru-RU"/>
              </w:rPr>
            </w:pPr>
            <w:r w:rsidRPr="008209D1">
              <w:rPr>
                <w:sz w:val="18"/>
                <w:lang w:val="ru-RU"/>
              </w:rPr>
              <w:t>Адрес: 125009, г. Москва, ул. Тверская, д. 15, офис 12</w:t>
            </w:r>
          </w:p>
          <w:p w14:paraId="585BA198" w14:textId="77777777" w:rsidR="006A19B1" w:rsidRPr="008209D1" w:rsidRDefault="000A5DDC">
            <w:pPr>
              <w:spacing w:after="20"/>
              <w:rPr>
                <w:lang w:val="ru-RU"/>
              </w:rPr>
            </w:pPr>
            <w:r w:rsidRPr="008209D1">
              <w:rPr>
                <w:sz w:val="18"/>
                <w:lang w:val="ru-RU"/>
              </w:rPr>
              <w:t>Телефон: +7 (495) 123-45-67</w:t>
            </w:r>
          </w:p>
          <w:p w14:paraId="4E5316B7" w14:textId="77777777" w:rsidR="006A19B1" w:rsidRPr="008209D1" w:rsidRDefault="000A5DDC">
            <w:pPr>
              <w:spacing w:after="20"/>
              <w:rPr>
                <w:lang w:val="ru-RU"/>
              </w:rPr>
            </w:pPr>
            <w:r>
              <w:rPr>
                <w:sz w:val="18"/>
              </w:rPr>
              <w:t>E</w:t>
            </w:r>
            <w:r w:rsidRPr="008209D1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mail</w:t>
            </w:r>
            <w:r w:rsidRPr="008209D1">
              <w:rPr>
                <w:sz w:val="18"/>
                <w:lang w:val="ru-RU"/>
              </w:rPr>
              <w:t xml:space="preserve">: </w:t>
            </w:r>
            <w:r>
              <w:rPr>
                <w:sz w:val="18"/>
              </w:rPr>
              <w:t>info</w:t>
            </w:r>
            <w:r w:rsidRPr="008209D1">
              <w:rPr>
                <w:sz w:val="18"/>
                <w:lang w:val="ru-RU"/>
              </w:rPr>
              <w:t>@</w:t>
            </w:r>
            <w:proofErr w:type="spellStart"/>
            <w:r>
              <w:rPr>
                <w:sz w:val="18"/>
              </w:rPr>
              <w:t>rentalpro</w:t>
            </w:r>
            <w:proofErr w:type="spellEnd"/>
            <w:r w:rsidRPr="008209D1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</w:p>
          <w:p w14:paraId="649B43CB" w14:textId="77777777" w:rsidR="006A19B1" w:rsidRDefault="000A5DDC">
            <w:pPr>
              <w:spacing w:after="20"/>
            </w:pPr>
            <w:r>
              <w:rPr>
                <w:sz w:val="18"/>
              </w:rPr>
              <w:t>Менеджер: {{UserFullName}}</w:t>
            </w:r>
          </w:p>
        </w:tc>
        <w:tc>
          <w:tcPr>
            <w:tcW w:w="96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4B05E" w14:textId="77777777" w:rsidR="006A19B1" w:rsidRDefault="006A19B1"/>
          <w:p w14:paraId="046ED607" w14:textId="77777777" w:rsidR="006A19B1" w:rsidRDefault="000A5DDC">
            <w:pPr>
              <w:spacing w:after="20"/>
            </w:pPr>
            <w:r>
              <w:rPr>
                <w:b/>
                <w:sz w:val="18"/>
              </w:rPr>
              <w:t>Заказчик</w:t>
            </w:r>
          </w:p>
          <w:p w14:paraId="2B156FC9" w14:textId="77777777" w:rsidR="006A19B1" w:rsidRDefault="000A5DDC">
            <w:pPr>
              <w:spacing w:after="20"/>
            </w:pPr>
            <w:r>
              <w:rPr>
                <w:sz w:val="18"/>
              </w:rPr>
              <w:t>{{CustomerFullName}}</w:t>
            </w:r>
          </w:p>
          <w:p w14:paraId="706E300F" w14:textId="77777777" w:rsidR="006A19B1" w:rsidRDefault="000A5DDC">
            <w:pPr>
              <w:spacing w:after="20"/>
            </w:pPr>
            <w:r>
              <w:rPr>
                <w:sz w:val="18"/>
              </w:rPr>
              <w:t>Паспорт: {{CustomerPassport}}</w:t>
            </w:r>
          </w:p>
          <w:p w14:paraId="4E369893" w14:textId="77777777" w:rsidR="006A19B1" w:rsidRDefault="000A5DDC">
            <w:pPr>
              <w:spacing w:after="20"/>
            </w:pPr>
            <w:r>
              <w:rPr>
                <w:sz w:val="18"/>
              </w:rPr>
              <w:lastRenderedPageBreak/>
              <w:t>Адрес: {{CustomerAddress}}</w:t>
            </w:r>
          </w:p>
          <w:p w14:paraId="1F881340" w14:textId="77777777" w:rsidR="006A19B1" w:rsidRDefault="000A5DDC">
            <w:pPr>
              <w:spacing w:after="20"/>
            </w:pPr>
            <w:r>
              <w:rPr>
                <w:sz w:val="18"/>
              </w:rPr>
              <w:t>Телефон: {{CustomerPhone}}</w:t>
            </w:r>
          </w:p>
          <w:p w14:paraId="42573B8B" w14:textId="77777777" w:rsidR="006A19B1" w:rsidRDefault="000A5DDC">
            <w:pPr>
              <w:spacing w:after="20"/>
            </w:pPr>
            <w:r>
              <w:rPr>
                <w:sz w:val="18"/>
              </w:rPr>
              <w:t>E-mail: {{CustomerEmail}}</w:t>
            </w:r>
          </w:p>
        </w:tc>
      </w:tr>
      <w:tr w:rsidR="006A19B1" w14:paraId="4713F2F6" w14:textId="77777777" w:rsidTr="008209D1">
        <w:trPr>
          <w:jc w:val="center"/>
        </w:trPr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F1996" w14:textId="77777777" w:rsidR="006A19B1" w:rsidRDefault="000A5DDC">
            <w:pPr>
              <w:spacing w:before="280"/>
            </w:pPr>
            <w:r>
              <w:lastRenderedPageBreak/>
              <w:t>Подпись: ___________________</w:t>
            </w:r>
          </w:p>
        </w:tc>
        <w:tc>
          <w:tcPr>
            <w:tcW w:w="966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58ECC" w14:textId="77777777" w:rsidR="006A19B1" w:rsidRDefault="000A5DDC">
            <w:pPr>
              <w:spacing w:before="280"/>
            </w:pPr>
            <w:r>
              <w:t>Подп</w:t>
            </w:r>
            <w:r>
              <w:t>ись: ___________________</w:t>
            </w:r>
          </w:p>
        </w:tc>
      </w:tr>
    </w:tbl>
    <w:p w14:paraId="635CB2D0" w14:textId="77777777" w:rsidR="000A5DDC" w:rsidRDefault="000A5DDC"/>
    <w:sectPr w:rsidR="000A5DDC" w:rsidSect="00034616">
      <w:pgSz w:w="16838" w:h="11906" w:orient="landscape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DDC"/>
    <w:rsid w:val="0015074B"/>
    <w:rsid w:val="0029639D"/>
    <w:rsid w:val="00326F90"/>
    <w:rsid w:val="006A19B1"/>
    <w:rsid w:val="008209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C174CB"/>
  <w14:defaultImageDpi w14:val="300"/>
  <w15:docId w15:val="{5EC56081-8C22-4928-810E-3E6B0B5DE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Ольга Афонина</cp:lastModifiedBy>
  <cp:revision>2</cp:revision>
  <dcterms:created xsi:type="dcterms:W3CDTF">2013-12-23T23:15:00Z</dcterms:created>
  <dcterms:modified xsi:type="dcterms:W3CDTF">2026-06-12T17:06:00Z</dcterms:modified>
  <cp:category/>
</cp:coreProperties>
</file>