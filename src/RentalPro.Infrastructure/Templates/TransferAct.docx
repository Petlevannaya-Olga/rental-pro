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F16DF" w14:textId="77777777" w:rsidR="0068395D" w:rsidRPr="000A3220" w:rsidRDefault="00046E43">
      <w:pPr>
        <w:spacing w:before="80" w:after="60"/>
        <w:jc w:val="center"/>
        <w:rPr>
          <w:lang w:val="ru-RU"/>
        </w:rPr>
      </w:pPr>
      <w:r w:rsidRPr="000A3220">
        <w:rPr>
          <w:b/>
          <w:sz w:val="28"/>
          <w:lang w:val="ru-RU"/>
        </w:rPr>
        <w:t>АКТ ПРИЁМА-ПЕРЕДАЧИ ИМУЩЕСТВА № {{</w:t>
      </w:r>
      <w:r>
        <w:rPr>
          <w:b/>
          <w:sz w:val="28"/>
        </w:rPr>
        <w:t>ActNumber</w:t>
      </w:r>
      <w:r w:rsidRPr="000A3220">
        <w:rPr>
          <w:b/>
          <w:sz w:val="28"/>
          <w:lang w:val="ru-RU"/>
        </w:rPr>
        <w:t>}}</w:t>
      </w:r>
    </w:p>
    <w:p w14:paraId="026D64A6" w14:textId="77777777" w:rsidR="0068395D" w:rsidRPr="000A3220" w:rsidRDefault="00046E43">
      <w:pPr>
        <w:spacing w:after="160"/>
        <w:jc w:val="center"/>
        <w:rPr>
          <w:lang w:val="ru-RU"/>
        </w:rPr>
      </w:pPr>
      <w:r w:rsidRPr="000A3220">
        <w:rPr>
          <w:lang w:val="ru-RU"/>
        </w:rPr>
        <w:t>на выдачу имущества по договору проката № {{</w:t>
      </w:r>
      <w:r>
        <w:t>ContractNumber</w:t>
      </w:r>
      <w:r w:rsidRPr="000A3220">
        <w:rPr>
          <w:lang w:val="ru-RU"/>
        </w:rPr>
        <w:t>}} от {{</w:t>
      </w:r>
      <w:r>
        <w:t>ContractDate</w:t>
      </w:r>
      <w:r w:rsidRPr="000A3220">
        <w:rPr>
          <w:lang w:val="ru-RU"/>
        </w:rPr>
        <w:t>}}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68395D" w14:paraId="0C60A2A3" w14:textId="77777777">
        <w:trPr>
          <w:jc w:val="center"/>
        </w:trPr>
        <w:tc>
          <w:tcPr>
            <w:tcW w:w="51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AF39F" w14:textId="77777777" w:rsidR="0068395D" w:rsidRDefault="00046E43">
            <w:pPr>
              <w:spacing w:after="160"/>
            </w:pPr>
            <w:r>
              <w:t>г. Москва</w:t>
            </w:r>
          </w:p>
        </w:tc>
        <w:tc>
          <w:tcPr>
            <w:tcW w:w="51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0E0E5" w14:textId="77777777" w:rsidR="0068395D" w:rsidRDefault="00046E43">
            <w:pPr>
              <w:spacing w:after="160"/>
              <w:jc w:val="right"/>
            </w:pPr>
            <w:r>
              <w:t>{{ActDate}}</w:t>
            </w:r>
          </w:p>
        </w:tc>
      </w:tr>
    </w:tbl>
    <w:p w14:paraId="724BFAD6" w14:textId="4D032BF1" w:rsidR="0068395D" w:rsidRPr="000A3220" w:rsidRDefault="00046E43">
      <w:pPr>
        <w:spacing w:after="120"/>
        <w:jc w:val="both"/>
        <w:rPr>
          <w:lang w:val="ru-RU"/>
        </w:rPr>
      </w:pPr>
      <w:r w:rsidRPr="000A3220">
        <w:rPr>
          <w:lang w:val="ru-RU"/>
        </w:rPr>
        <w:t>Общество с ограниченной ответственностью «</w:t>
      </w:r>
      <w:r>
        <w:t>RentalPRO</w:t>
      </w:r>
      <w:r w:rsidRPr="000A3220">
        <w:rPr>
          <w:lang w:val="ru-RU"/>
        </w:rPr>
        <w:t>», ИНН 7708123456, КПП 770801001, ОГРН 1237700123456, в лице менеджера {{</w:t>
      </w:r>
      <w:r>
        <w:t>UserFullName</w:t>
      </w:r>
      <w:r w:rsidRPr="000A3220">
        <w:rPr>
          <w:lang w:val="ru-RU"/>
        </w:rPr>
        <w:t xml:space="preserve">}}, </w:t>
      </w:r>
      <w:r w:rsidRPr="001060E4">
        <w:rPr>
          <w:highlight w:val="yellow"/>
          <w:lang w:val="ru-RU"/>
        </w:rPr>
        <w:t>действующего от имени организации, именуемое в дальнейшем «Исполнитель»</w:t>
      </w:r>
      <w:r w:rsidRPr="000A3220">
        <w:rPr>
          <w:lang w:val="ru-RU"/>
        </w:rPr>
        <w:t>, с одной стороны, и {{</w:t>
      </w:r>
      <w:r>
        <w:t>CustomerFullName</w:t>
      </w:r>
      <w:r w:rsidRPr="000A3220">
        <w:rPr>
          <w:lang w:val="ru-RU"/>
        </w:rPr>
        <w:t>}}, паспорт: {{</w:t>
      </w:r>
      <w:r>
        <w:t>CustomerPassport</w:t>
      </w:r>
      <w:r w:rsidRPr="000A3220">
        <w:rPr>
          <w:lang w:val="ru-RU"/>
        </w:rPr>
        <w:t>}}, зарегистрированный(ая) по адресу: {{</w:t>
      </w:r>
      <w:r>
        <w:t>CustomerAddress</w:t>
      </w:r>
      <w:r w:rsidRPr="000A3220">
        <w:rPr>
          <w:lang w:val="ru-RU"/>
        </w:rPr>
        <w:t>}}, телефон: {{</w:t>
      </w:r>
      <w:r>
        <w:t>CustomerPhone</w:t>
      </w:r>
      <w:r w:rsidRPr="000A3220">
        <w:rPr>
          <w:lang w:val="ru-RU"/>
        </w:rPr>
        <w:t>}}, адрес электронной почты: {{</w:t>
      </w:r>
      <w:r>
        <w:t>CustomerEmail</w:t>
      </w:r>
      <w:r w:rsidRPr="000A3220">
        <w:rPr>
          <w:lang w:val="ru-RU"/>
        </w:rPr>
        <w:t xml:space="preserve">}}, </w:t>
      </w:r>
      <w:r w:rsidRPr="001060E4">
        <w:rPr>
          <w:highlight w:val="yellow"/>
          <w:lang w:val="ru-RU"/>
        </w:rPr>
        <w:t>именуемый(ая) в дальнейшем «Заказчик», с другой стороны,</w:t>
      </w:r>
      <w:r w:rsidRPr="000A3220">
        <w:rPr>
          <w:lang w:val="ru-RU"/>
        </w:rPr>
        <w:t xml:space="preserve"> составили настоящий акт о ниже</w:t>
      </w:r>
      <w:r w:rsidR="001060E4">
        <w:rPr>
          <w:lang w:val="ru-RU"/>
        </w:rPr>
        <w:t xml:space="preserve"> </w:t>
      </w:r>
      <w:r w:rsidRPr="000A3220">
        <w:rPr>
          <w:lang w:val="ru-RU"/>
        </w:rPr>
        <w:t>следующем.</w:t>
      </w:r>
    </w:p>
    <w:p w14:paraId="67E2E9B6" w14:textId="77777777" w:rsidR="0068395D" w:rsidRPr="000A3220" w:rsidRDefault="00046E43">
      <w:pPr>
        <w:spacing w:before="80" w:after="60"/>
        <w:rPr>
          <w:lang w:val="ru-RU"/>
        </w:rPr>
      </w:pPr>
      <w:r w:rsidRPr="000A3220">
        <w:rPr>
          <w:b/>
          <w:sz w:val="22"/>
          <w:lang w:val="ru-RU"/>
        </w:rPr>
        <w:t>1. Предмет акта</w:t>
      </w:r>
    </w:p>
    <w:p w14:paraId="072CE2A2" w14:textId="77777777" w:rsidR="0068395D" w:rsidRPr="000A3220" w:rsidRDefault="00046E43">
      <w:pPr>
        <w:spacing w:after="40"/>
        <w:ind w:firstLine="283"/>
        <w:jc w:val="both"/>
        <w:rPr>
          <w:lang w:val="ru-RU"/>
        </w:rPr>
      </w:pPr>
      <w:r w:rsidRPr="000A3220">
        <w:rPr>
          <w:lang w:val="ru-RU"/>
        </w:rPr>
        <w:t xml:space="preserve">1.1. Настоящий акт подтверждает факт передачи имущества </w:t>
      </w:r>
      <w:r w:rsidRPr="001060E4">
        <w:rPr>
          <w:highlight w:val="yellow"/>
          <w:lang w:val="ru-RU"/>
        </w:rPr>
        <w:t>Заказчику</w:t>
      </w:r>
      <w:r w:rsidRPr="000A3220">
        <w:rPr>
          <w:lang w:val="ru-RU"/>
        </w:rPr>
        <w:t xml:space="preserve"> по договору проката № {{</w:t>
      </w:r>
      <w:r>
        <w:t>ContractNumber</w:t>
      </w:r>
      <w:r w:rsidRPr="000A3220">
        <w:rPr>
          <w:lang w:val="ru-RU"/>
        </w:rPr>
        <w:t>}}.</w:t>
      </w:r>
    </w:p>
    <w:p w14:paraId="5FFF0976" w14:textId="77777777" w:rsidR="0068395D" w:rsidRPr="001060E4" w:rsidRDefault="00046E43">
      <w:pPr>
        <w:spacing w:after="40"/>
        <w:ind w:firstLine="283"/>
        <w:jc w:val="both"/>
        <w:rPr>
          <w:highlight w:val="yellow"/>
          <w:lang w:val="ru-RU"/>
        </w:rPr>
      </w:pPr>
      <w:r w:rsidRPr="000A3220">
        <w:rPr>
          <w:lang w:val="ru-RU"/>
        </w:rPr>
        <w:t xml:space="preserve">1.2. </w:t>
      </w:r>
      <w:r w:rsidRPr="001060E4">
        <w:rPr>
          <w:highlight w:val="yellow"/>
          <w:lang w:val="ru-RU"/>
        </w:rPr>
        <w:t>Исполнитель передал, а Заказчик принял имущество во временное владение и пользование.</w:t>
      </w:r>
    </w:p>
    <w:p w14:paraId="561ADEF0" w14:textId="77777777" w:rsidR="0068395D" w:rsidRPr="001060E4" w:rsidRDefault="00046E43">
      <w:pPr>
        <w:spacing w:after="40"/>
        <w:ind w:firstLine="283"/>
        <w:jc w:val="both"/>
        <w:rPr>
          <w:highlight w:val="yellow"/>
          <w:lang w:val="ru-RU"/>
        </w:rPr>
      </w:pPr>
      <w:r w:rsidRPr="001060E4">
        <w:rPr>
          <w:highlight w:val="yellow"/>
          <w:lang w:val="ru-RU"/>
        </w:rPr>
        <w:t>1.3. Имущество передаётся в количестве, состоянии и комплектности, указанных в настоящем акте.</w:t>
      </w:r>
    </w:p>
    <w:p w14:paraId="5FE78CAE" w14:textId="77777777" w:rsidR="0068395D" w:rsidRPr="000A3220" w:rsidRDefault="00046E43">
      <w:pPr>
        <w:spacing w:after="40"/>
        <w:ind w:firstLine="283"/>
        <w:jc w:val="both"/>
        <w:rPr>
          <w:lang w:val="ru-RU"/>
        </w:rPr>
      </w:pPr>
      <w:r w:rsidRPr="001060E4">
        <w:rPr>
          <w:highlight w:val="yellow"/>
          <w:lang w:val="ru-RU"/>
        </w:rPr>
        <w:t>1.4. С момента подписания настоящего акта Заказчик несёт ответственность за сохранность полученного имущества до момента его возврата Исполнителю.</w:t>
      </w:r>
    </w:p>
    <w:p w14:paraId="510CD3D7" w14:textId="77777777" w:rsidR="0068395D" w:rsidRPr="000A3220" w:rsidRDefault="00046E43">
      <w:pPr>
        <w:spacing w:before="80" w:after="60"/>
        <w:rPr>
          <w:lang w:val="ru-RU"/>
        </w:rPr>
      </w:pPr>
      <w:r w:rsidRPr="000A3220">
        <w:rPr>
          <w:b/>
          <w:sz w:val="22"/>
          <w:lang w:val="ru-RU"/>
        </w:rPr>
        <w:t>2. Сведения об аренде</w:t>
      </w:r>
    </w:p>
    <w:p w14:paraId="7427B6C5" w14:textId="77777777" w:rsidR="0068395D" w:rsidRPr="000A3220" w:rsidRDefault="00046E43">
      <w:pPr>
        <w:spacing w:after="40"/>
        <w:ind w:firstLine="283"/>
        <w:jc w:val="both"/>
        <w:rPr>
          <w:lang w:val="ru-RU"/>
        </w:rPr>
      </w:pPr>
      <w:r w:rsidRPr="000A3220">
        <w:rPr>
          <w:lang w:val="ru-RU"/>
        </w:rPr>
        <w:t>2.1. Дата выдачи имущества: {{</w:t>
      </w:r>
      <w:r>
        <w:t>ActDate</w:t>
      </w:r>
      <w:r w:rsidRPr="000A3220">
        <w:rPr>
          <w:lang w:val="ru-RU"/>
        </w:rPr>
        <w:t>}}.</w:t>
      </w:r>
    </w:p>
    <w:p w14:paraId="0B44B252" w14:textId="45965407" w:rsidR="0068395D" w:rsidRPr="000A3220" w:rsidRDefault="00046E43">
      <w:pPr>
        <w:spacing w:after="40"/>
        <w:ind w:firstLine="283"/>
        <w:jc w:val="both"/>
        <w:rPr>
          <w:lang w:val="ru-RU"/>
        </w:rPr>
      </w:pPr>
      <w:r w:rsidRPr="001060E4">
        <w:rPr>
          <w:highlight w:val="yellow"/>
          <w:lang w:val="ru-RU"/>
        </w:rPr>
        <w:t>2.</w:t>
      </w:r>
      <w:r w:rsidR="00F5223C">
        <w:rPr>
          <w:highlight w:val="yellow"/>
          <w:lang w:val="ru-RU"/>
        </w:rPr>
        <w:t>2</w:t>
      </w:r>
      <w:r w:rsidRPr="001060E4">
        <w:rPr>
          <w:highlight w:val="yellow"/>
          <w:lang w:val="ru-RU"/>
        </w:rPr>
        <w:t>. Стоимость аренды за период по настоящему акту: {{</w:t>
      </w:r>
      <w:r w:rsidRPr="001060E4">
        <w:rPr>
          <w:highlight w:val="yellow"/>
        </w:rPr>
        <w:t>TotalRentalPrice</w:t>
      </w:r>
      <w:r w:rsidRPr="001060E4">
        <w:rPr>
          <w:highlight w:val="yellow"/>
          <w:lang w:val="ru-RU"/>
        </w:rPr>
        <w:t>}} руб.</w:t>
      </w:r>
    </w:p>
    <w:p w14:paraId="6579AE75" w14:textId="48D3F4BB" w:rsidR="0068395D" w:rsidRPr="001060E4" w:rsidRDefault="00046E43">
      <w:pPr>
        <w:spacing w:after="40"/>
        <w:ind w:firstLine="283"/>
        <w:jc w:val="both"/>
        <w:rPr>
          <w:highlight w:val="yellow"/>
          <w:lang w:val="ru-RU"/>
        </w:rPr>
      </w:pPr>
      <w:r w:rsidRPr="001060E4">
        <w:rPr>
          <w:highlight w:val="yellow"/>
          <w:lang w:val="ru-RU"/>
        </w:rPr>
        <w:t>2.</w:t>
      </w:r>
      <w:r w:rsidR="00F5223C">
        <w:rPr>
          <w:highlight w:val="yellow"/>
          <w:lang w:val="ru-RU"/>
        </w:rPr>
        <w:t>3</w:t>
      </w:r>
      <w:r w:rsidRPr="001060E4">
        <w:rPr>
          <w:highlight w:val="yellow"/>
          <w:lang w:val="ru-RU"/>
        </w:rPr>
        <w:t>. Сумма залога по имуществу, указанному в настоящем акте: {{</w:t>
      </w:r>
      <w:r w:rsidRPr="001060E4">
        <w:rPr>
          <w:highlight w:val="yellow"/>
        </w:rPr>
        <w:t>TotalDeposit</w:t>
      </w:r>
      <w:r w:rsidRPr="001060E4">
        <w:rPr>
          <w:highlight w:val="yellow"/>
          <w:lang w:val="ru-RU"/>
        </w:rPr>
        <w:t>}} руб.</w:t>
      </w:r>
    </w:p>
    <w:p w14:paraId="0826A0F7" w14:textId="77777777" w:rsidR="0068395D" w:rsidRDefault="00046E43">
      <w:pPr>
        <w:spacing w:before="80" w:after="60"/>
      </w:pPr>
      <w:r w:rsidRPr="001060E4">
        <w:rPr>
          <w:b/>
          <w:sz w:val="22"/>
          <w:highlight w:val="yellow"/>
        </w:rPr>
        <w:t>3. Передаваемое имущество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223"/>
        <w:gridCol w:w="1296"/>
        <w:gridCol w:w="1561"/>
        <w:gridCol w:w="1312"/>
        <w:gridCol w:w="1740"/>
        <w:gridCol w:w="2921"/>
      </w:tblGrid>
      <w:tr w:rsidR="00AF33E7" w14:paraId="14EFD252" w14:textId="77777777" w:rsidTr="00AF33E7">
        <w:trPr>
          <w:jc w:val="center"/>
        </w:trPr>
        <w:tc>
          <w:tcPr>
            <w:tcW w:w="1223" w:type="dxa"/>
            <w:shd w:val="clear" w:color="auto" w:fill="D9EAD3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CF9CAC5" w14:textId="77777777" w:rsidR="00AF33E7" w:rsidRDefault="00AF33E7">
            <w:pPr>
              <w:spacing w:after="0"/>
              <w:jc w:val="center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1296" w:type="dxa"/>
            <w:shd w:val="clear" w:color="auto" w:fill="D9EAD3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5E4B365" w14:textId="77777777" w:rsidR="00AF33E7" w:rsidRDefault="00AF33E7">
            <w:pPr>
              <w:spacing w:after="0"/>
              <w:jc w:val="center"/>
            </w:pPr>
            <w:r>
              <w:rPr>
                <w:b/>
                <w:sz w:val="16"/>
              </w:rPr>
              <w:t>Наименование</w:t>
            </w:r>
          </w:p>
        </w:tc>
        <w:tc>
          <w:tcPr>
            <w:tcW w:w="1561" w:type="dxa"/>
            <w:shd w:val="clear" w:color="auto" w:fill="D9EAD3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1C2FCA3" w14:textId="77777777" w:rsidR="00AF33E7" w:rsidRDefault="00AF33E7">
            <w:pPr>
              <w:spacing w:after="0"/>
              <w:jc w:val="center"/>
            </w:pPr>
            <w:r>
              <w:rPr>
                <w:b/>
                <w:sz w:val="16"/>
              </w:rPr>
              <w:t>Инв. №</w:t>
            </w:r>
          </w:p>
        </w:tc>
        <w:tc>
          <w:tcPr>
            <w:tcW w:w="1312" w:type="dxa"/>
            <w:shd w:val="clear" w:color="auto" w:fill="D9EAD3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062D5FA" w14:textId="77777777" w:rsidR="00AF33E7" w:rsidRDefault="00AF33E7">
            <w:pPr>
              <w:spacing w:after="0"/>
              <w:jc w:val="center"/>
            </w:pPr>
            <w:r>
              <w:rPr>
                <w:b/>
                <w:sz w:val="16"/>
              </w:rPr>
              <w:t>Серийный №</w:t>
            </w:r>
          </w:p>
        </w:tc>
        <w:tc>
          <w:tcPr>
            <w:tcW w:w="1740" w:type="dxa"/>
            <w:shd w:val="clear" w:color="auto" w:fill="D9EAD3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AB7ACB7" w14:textId="0D48B8E3" w:rsidR="00AF33E7" w:rsidRPr="001060E4" w:rsidRDefault="00AF33E7">
            <w:pPr>
              <w:spacing w:after="0"/>
              <w:jc w:val="center"/>
              <w:rPr>
                <w:b/>
                <w:bCs/>
                <w:sz w:val="16"/>
                <w:szCs w:val="16"/>
                <w:highlight w:val="yellow"/>
                <w:lang w:val="ru-RU"/>
              </w:rPr>
            </w:pPr>
            <w:r w:rsidRPr="001060E4">
              <w:rPr>
                <w:b/>
                <w:bCs/>
                <w:sz w:val="16"/>
                <w:szCs w:val="16"/>
                <w:highlight w:val="yellow"/>
                <w:lang w:val="ru-RU"/>
              </w:rPr>
              <w:t>Плановая дата возврата</w:t>
            </w:r>
          </w:p>
        </w:tc>
        <w:tc>
          <w:tcPr>
            <w:tcW w:w="2921" w:type="dxa"/>
            <w:shd w:val="clear" w:color="auto" w:fill="D9EAD3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0D5E139" w14:textId="77777777" w:rsidR="00AF33E7" w:rsidRDefault="00AF33E7">
            <w:pPr>
              <w:spacing w:after="0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 xml:space="preserve">Результат </w:t>
            </w:r>
          </w:p>
          <w:p w14:paraId="6A2882C7" w14:textId="69D118D5" w:rsidR="00AF33E7" w:rsidRPr="001060E4" w:rsidRDefault="00AF33E7">
            <w:pPr>
              <w:spacing w:after="0"/>
              <w:jc w:val="center"/>
              <w:rPr>
                <w:lang w:val="ru-RU"/>
              </w:rPr>
            </w:pPr>
            <w:r>
              <w:rPr>
                <w:b/>
                <w:sz w:val="16"/>
                <w:lang w:val="ru-RU"/>
              </w:rPr>
              <w:t>осмотра</w:t>
            </w:r>
          </w:p>
        </w:tc>
      </w:tr>
      <w:tr w:rsidR="00AF33E7" w14:paraId="433B1AD5" w14:textId="77777777" w:rsidTr="00AF33E7">
        <w:trPr>
          <w:jc w:val="center"/>
        </w:trPr>
        <w:tc>
          <w:tcPr>
            <w:tcW w:w="1223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F644AA3" w14:textId="77777777" w:rsidR="00AF33E7" w:rsidRDefault="00AF33E7">
            <w:pPr>
              <w:spacing w:after="0"/>
              <w:jc w:val="center"/>
            </w:pPr>
            <w:r>
              <w:rPr>
                <w:sz w:val="16"/>
              </w:rPr>
              <w:t>{{RowNumber}}</w:t>
            </w:r>
          </w:p>
        </w:tc>
        <w:tc>
          <w:tcPr>
            <w:tcW w:w="1296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590278E" w14:textId="77777777" w:rsidR="00AF33E7" w:rsidRDefault="00AF33E7">
            <w:pPr>
              <w:spacing w:after="0"/>
            </w:pPr>
            <w:r>
              <w:rPr>
                <w:sz w:val="16"/>
              </w:rPr>
              <w:t>{{ToolName}}</w:t>
            </w:r>
          </w:p>
        </w:tc>
        <w:tc>
          <w:tcPr>
            <w:tcW w:w="156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64A5259" w14:textId="77777777" w:rsidR="00AF33E7" w:rsidRDefault="00AF33E7">
            <w:pPr>
              <w:spacing w:after="0"/>
            </w:pPr>
            <w:r>
              <w:rPr>
                <w:sz w:val="16"/>
              </w:rPr>
              <w:t>{{InventoryNumber}}</w:t>
            </w:r>
          </w:p>
        </w:tc>
        <w:tc>
          <w:tcPr>
            <w:tcW w:w="131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45D90E" w14:textId="77777777" w:rsidR="00AF33E7" w:rsidRDefault="00AF33E7">
            <w:pPr>
              <w:spacing w:after="0"/>
            </w:pPr>
            <w:r>
              <w:rPr>
                <w:sz w:val="16"/>
              </w:rPr>
              <w:t>{{SerialNumber}}</w:t>
            </w:r>
          </w:p>
        </w:tc>
        <w:tc>
          <w:tcPr>
            <w:tcW w:w="1740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EA4B4D1" w14:textId="547B9E68" w:rsidR="00AF33E7" w:rsidRDefault="00AF33E7">
            <w:pPr>
              <w:spacing w:after="0"/>
            </w:pPr>
            <w:r w:rsidRPr="000A3220">
              <w:rPr>
                <w:sz w:val="16"/>
              </w:rPr>
              <w:t>{{PlannedReturnDate}}</w:t>
            </w:r>
          </w:p>
        </w:tc>
        <w:tc>
          <w:tcPr>
            <w:tcW w:w="292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F7F04D6" w14:textId="77777777" w:rsidR="00AF33E7" w:rsidRDefault="00AF33E7">
            <w:pPr>
              <w:spacing w:after="0"/>
            </w:pPr>
            <w:r>
              <w:rPr>
                <w:sz w:val="16"/>
              </w:rPr>
              <w:t>Исправно, без видимых повреждений</w:t>
            </w:r>
          </w:p>
        </w:tc>
      </w:tr>
    </w:tbl>
    <w:p w14:paraId="4D81460E" w14:textId="77777777" w:rsidR="0068395D" w:rsidRDefault="00046E43">
      <w:pPr>
        <w:spacing w:before="80" w:after="60"/>
      </w:pPr>
      <w:r>
        <w:rPr>
          <w:b/>
          <w:sz w:val="22"/>
        </w:rPr>
        <w:t>4. Подтверждения сторон</w:t>
      </w:r>
    </w:p>
    <w:p w14:paraId="73695768" w14:textId="77777777" w:rsidR="0068395D" w:rsidRPr="000A3220" w:rsidRDefault="00046E43">
      <w:pPr>
        <w:spacing w:after="40"/>
        <w:ind w:firstLine="283"/>
        <w:jc w:val="both"/>
        <w:rPr>
          <w:lang w:val="ru-RU"/>
        </w:rPr>
      </w:pPr>
      <w:r w:rsidRPr="001060E4">
        <w:rPr>
          <w:highlight w:val="yellow"/>
          <w:lang w:val="ru-RU"/>
        </w:rPr>
        <w:t>4.1. Заказчик подтверждает, что имущество осмотрено до подписания настоящего акта, внешних повреждений, не указанных в акте, не обнаружено.</w:t>
      </w:r>
    </w:p>
    <w:p w14:paraId="2B4B2632" w14:textId="77777777" w:rsidR="0068395D" w:rsidRPr="000A3220" w:rsidRDefault="00046E43">
      <w:pPr>
        <w:spacing w:after="40"/>
        <w:ind w:firstLine="283"/>
        <w:jc w:val="both"/>
        <w:rPr>
          <w:lang w:val="ru-RU"/>
        </w:rPr>
      </w:pPr>
      <w:r w:rsidRPr="000A3220">
        <w:rPr>
          <w:lang w:val="ru-RU"/>
        </w:rPr>
        <w:t>4.2. Заказчик подтверждает получение имущества, указанного в разделе 3 настоящего акта, и отсутствие претензий к его количеству, комплектности и состоянию.</w:t>
      </w:r>
    </w:p>
    <w:p w14:paraId="7D0517EA" w14:textId="77777777" w:rsidR="0068395D" w:rsidRPr="000A3220" w:rsidRDefault="00046E43">
      <w:pPr>
        <w:spacing w:after="40"/>
        <w:ind w:firstLine="283"/>
        <w:jc w:val="both"/>
        <w:rPr>
          <w:lang w:val="ru-RU"/>
        </w:rPr>
      </w:pPr>
      <w:r w:rsidRPr="001060E4">
        <w:rPr>
          <w:highlight w:val="yellow"/>
          <w:lang w:val="ru-RU"/>
        </w:rPr>
        <w:t>4.3. Заказчик ознакомлен с правилами эксплуатации имущества и обязуется использовать имущество по назначению.</w:t>
      </w:r>
    </w:p>
    <w:p w14:paraId="47735E59" w14:textId="77777777" w:rsidR="0068395D" w:rsidRPr="000A3220" w:rsidRDefault="00046E43">
      <w:pPr>
        <w:spacing w:after="40"/>
        <w:ind w:firstLine="283"/>
        <w:jc w:val="both"/>
        <w:rPr>
          <w:lang w:val="ru-RU"/>
        </w:rPr>
      </w:pPr>
      <w:r w:rsidRPr="001060E4">
        <w:rPr>
          <w:highlight w:val="yellow"/>
          <w:lang w:val="ru-RU"/>
        </w:rPr>
        <w:t>4.4. При возврате имущества состояние, комплектность и наличие повреждений фиксируются отдельным актом возврата.</w:t>
      </w:r>
    </w:p>
    <w:p w14:paraId="2FF75D5E" w14:textId="77777777" w:rsidR="0068395D" w:rsidRPr="000A3220" w:rsidRDefault="00046E43">
      <w:pPr>
        <w:spacing w:before="80" w:after="60"/>
        <w:rPr>
          <w:lang w:val="ru-RU"/>
        </w:rPr>
      </w:pPr>
      <w:r w:rsidRPr="000A3220">
        <w:rPr>
          <w:b/>
          <w:sz w:val="22"/>
          <w:lang w:val="ru-RU"/>
        </w:rPr>
        <w:t>5. Заключительные положения</w:t>
      </w:r>
    </w:p>
    <w:p w14:paraId="3FC59B3E" w14:textId="77777777" w:rsidR="0068395D" w:rsidRPr="000A3220" w:rsidRDefault="00046E43">
      <w:pPr>
        <w:spacing w:after="40"/>
        <w:ind w:firstLine="283"/>
        <w:jc w:val="both"/>
        <w:rPr>
          <w:lang w:val="ru-RU"/>
        </w:rPr>
      </w:pPr>
      <w:r w:rsidRPr="000A3220">
        <w:rPr>
          <w:lang w:val="ru-RU"/>
        </w:rPr>
        <w:t>5.1. Настоящий акт является неотъемлемой частью договора проката № {{</w:t>
      </w:r>
      <w:r>
        <w:t>ContractNumber</w:t>
      </w:r>
      <w:r w:rsidRPr="000A3220">
        <w:rPr>
          <w:lang w:val="ru-RU"/>
        </w:rPr>
        <w:t>}}.</w:t>
      </w:r>
    </w:p>
    <w:p w14:paraId="1AE166ED" w14:textId="77777777" w:rsidR="0068395D" w:rsidRPr="000A3220" w:rsidRDefault="00046E43">
      <w:pPr>
        <w:spacing w:after="40"/>
        <w:ind w:firstLine="283"/>
        <w:jc w:val="both"/>
        <w:rPr>
          <w:lang w:val="ru-RU"/>
        </w:rPr>
      </w:pPr>
      <w:r w:rsidRPr="000A3220">
        <w:rPr>
          <w:lang w:val="ru-RU"/>
        </w:rPr>
        <w:t>5.2. Акт составлен в двух экземплярах, имеющих одинаковую юридическую силу, по одному экземпляру для каждой из сторон.</w:t>
      </w:r>
    </w:p>
    <w:p w14:paraId="54365DED" w14:textId="77777777" w:rsidR="0068395D" w:rsidRPr="000A3220" w:rsidRDefault="00046E43">
      <w:pPr>
        <w:rPr>
          <w:lang w:val="ru-RU"/>
        </w:rPr>
      </w:pPr>
      <w:r w:rsidRPr="000A3220">
        <w:rPr>
          <w:lang w:val="ru-RU"/>
        </w:rPr>
        <w:br w:type="page"/>
      </w:r>
    </w:p>
    <w:p w14:paraId="44BE200B" w14:textId="77777777" w:rsidR="0068395D" w:rsidRDefault="00046E43">
      <w:pPr>
        <w:spacing w:before="80" w:after="60"/>
      </w:pPr>
      <w:r>
        <w:rPr>
          <w:b/>
          <w:sz w:val="22"/>
        </w:rPr>
        <w:lastRenderedPageBreak/>
        <w:t>6. Реквизиты и подписи сторон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ook w:val="04A0" w:firstRow="1" w:lastRow="0" w:firstColumn="1" w:lastColumn="0" w:noHBand="0" w:noVBand="1"/>
      </w:tblPr>
      <w:tblGrid>
        <w:gridCol w:w="5128"/>
        <w:gridCol w:w="5128"/>
      </w:tblGrid>
      <w:tr w:rsidR="0068395D" w14:paraId="4E3B0C9D" w14:textId="77777777">
        <w:trPr>
          <w:jc w:val="center"/>
        </w:trPr>
        <w:tc>
          <w:tcPr>
            <w:tcW w:w="51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022C2" w14:textId="77777777" w:rsidR="0068395D" w:rsidRPr="000A3220" w:rsidRDefault="0068395D">
            <w:pPr>
              <w:rPr>
                <w:lang w:val="ru-RU"/>
              </w:rPr>
            </w:pPr>
          </w:p>
          <w:p w14:paraId="4DA2415F" w14:textId="77777777" w:rsidR="0068395D" w:rsidRPr="000A3220" w:rsidRDefault="00046E43">
            <w:pPr>
              <w:spacing w:after="0"/>
              <w:rPr>
                <w:lang w:val="ru-RU"/>
              </w:rPr>
            </w:pPr>
            <w:r w:rsidRPr="000A3220">
              <w:rPr>
                <w:b/>
                <w:sz w:val="18"/>
                <w:lang w:val="ru-RU"/>
              </w:rPr>
              <w:t>Исполнитель</w:t>
            </w:r>
          </w:p>
          <w:p w14:paraId="64B2ABA2" w14:textId="77777777" w:rsidR="0068395D" w:rsidRPr="000A3220" w:rsidRDefault="00046E43">
            <w:pPr>
              <w:spacing w:after="0"/>
              <w:rPr>
                <w:lang w:val="ru-RU"/>
              </w:rPr>
            </w:pPr>
            <w:r w:rsidRPr="000A3220">
              <w:rPr>
                <w:sz w:val="18"/>
                <w:lang w:val="ru-RU"/>
              </w:rPr>
              <w:t>ООО «</w:t>
            </w:r>
            <w:r>
              <w:rPr>
                <w:sz w:val="18"/>
              </w:rPr>
              <w:t>RentalPRO</w:t>
            </w:r>
            <w:r w:rsidRPr="000A3220">
              <w:rPr>
                <w:sz w:val="18"/>
                <w:lang w:val="ru-RU"/>
              </w:rPr>
              <w:t>»</w:t>
            </w:r>
          </w:p>
          <w:p w14:paraId="356F42B0" w14:textId="77777777" w:rsidR="0068395D" w:rsidRPr="000A3220" w:rsidRDefault="00046E43">
            <w:pPr>
              <w:spacing w:after="0"/>
              <w:rPr>
                <w:lang w:val="ru-RU"/>
              </w:rPr>
            </w:pPr>
            <w:r w:rsidRPr="000A3220">
              <w:rPr>
                <w:sz w:val="18"/>
                <w:lang w:val="ru-RU"/>
              </w:rPr>
              <w:t>ИНН: 7708123456</w:t>
            </w:r>
          </w:p>
          <w:p w14:paraId="085E35CE" w14:textId="77777777" w:rsidR="0068395D" w:rsidRPr="000A3220" w:rsidRDefault="00046E43">
            <w:pPr>
              <w:spacing w:after="0"/>
              <w:rPr>
                <w:lang w:val="ru-RU"/>
              </w:rPr>
            </w:pPr>
            <w:r w:rsidRPr="000A3220">
              <w:rPr>
                <w:sz w:val="18"/>
                <w:lang w:val="ru-RU"/>
              </w:rPr>
              <w:t>КПП: 770801001</w:t>
            </w:r>
          </w:p>
          <w:p w14:paraId="2142C77A" w14:textId="77777777" w:rsidR="0068395D" w:rsidRPr="000A3220" w:rsidRDefault="00046E43">
            <w:pPr>
              <w:spacing w:after="0"/>
              <w:rPr>
                <w:lang w:val="ru-RU"/>
              </w:rPr>
            </w:pPr>
            <w:r w:rsidRPr="000A3220">
              <w:rPr>
                <w:sz w:val="18"/>
                <w:lang w:val="ru-RU"/>
              </w:rPr>
              <w:t>ОГРН: 1237700123456</w:t>
            </w:r>
          </w:p>
          <w:p w14:paraId="19EB4A2C" w14:textId="77777777" w:rsidR="0068395D" w:rsidRPr="000A3220" w:rsidRDefault="00046E43">
            <w:pPr>
              <w:spacing w:after="0"/>
              <w:rPr>
                <w:lang w:val="ru-RU"/>
              </w:rPr>
            </w:pPr>
            <w:r w:rsidRPr="000A3220">
              <w:rPr>
                <w:sz w:val="18"/>
                <w:lang w:val="ru-RU"/>
              </w:rPr>
              <w:t>Адрес: 125009, г. Москва, ул. Тверская, д. 15, офис 12</w:t>
            </w:r>
          </w:p>
          <w:p w14:paraId="72892BF5" w14:textId="77777777" w:rsidR="0068395D" w:rsidRPr="000A3220" w:rsidRDefault="00046E43">
            <w:pPr>
              <w:spacing w:after="0"/>
              <w:rPr>
                <w:lang w:val="ru-RU"/>
              </w:rPr>
            </w:pPr>
            <w:r w:rsidRPr="000A3220">
              <w:rPr>
                <w:sz w:val="18"/>
                <w:lang w:val="ru-RU"/>
              </w:rPr>
              <w:t>Телефон: +7 (495) 123-45-67</w:t>
            </w:r>
          </w:p>
          <w:p w14:paraId="13685C21" w14:textId="77777777" w:rsidR="0068395D" w:rsidRPr="000A3220" w:rsidRDefault="00046E43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E</w:t>
            </w:r>
            <w:r w:rsidRPr="000A3220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mail</w:t>
            </w:r>
            <w:r w:rsidRPr="000A3220">
              <w:rPr>
                <w:sz w:val="18"/>
                <w:lang w:val="ru-RU"/>
              </w:rPr>
              <w:t xml:space="preserve">: </w:t>
            </w:r>
            <w:r>
              <w:rPr>
                <w:sz w:val="18"/>
              </w:rPr>
              <w:t>info</w:t>
            </w:r>
            <w:r w:rsidRPr="000A3220">
              <w:rPr>
                <w:sz w:val="18"/>
                <w:lang w:val="ru-RU"/>
              </w:rPr>
              <w:t>@</w:t>
            </w:r>
            <w:r>
              <w:rPr>
                <w:sz w:val="18"/>
              </w:rPr>
              <w:t>rentalpro</w:t>
            </w:r>
            <w:r w:rsidRPr="000A3220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ru</w:t>
            </w:r>
          </w:p>
          <w:p w14:paraId="25A316DC" w14:textId="77777777" w:rsidR="0068395D" w:rsidRDefault="00046E43">
            <w:pPr>
              <w:spacing w:after="0"/>
            </w:pPr>
            <w:r>
              <w:rPr>
                <w:sz w:val="18"/>
              </w:rPr>
              <w:t>Менеджер: {{UserFullName}}</w:t>
            </w:r>
          </w:p>
        </w:tc>
        <w:tc>
          <w:tcPr>
            <w:tcW w:w="51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0CA96" w14:textId="77777777" w:rsidR="0068395D" w:rsidRDefault="0068395D"/>
          <w:p w14:paraId="2558E670" w14:textId="77777777" w:rsidR="0068395D" w:rsidRDefault="00046E43">
            <w:pPr>
              <w:spacing w:after="0"/>
            </w:pPr>
            <w:r>
              <w:rPr>
                <w:b/>
                <w:sz w:val="18"/>
              </w:rPr>
              <w:t>Заказчик</w:t>
            </w:r>
          </w:p>
          <w:p w14:paraId="5E8D1999" w14:textId="77777777" w:rsidR="0068395D" w:rsidRDefault="00046E43">
            <w:pPr>
              <w:spacing w:after="0"/>
            </w:pPr>
            <w:r>
              <w:rPr>
                <w:sz w:val="18"/>
              </w:rPr>
              <w:t>{{CustomerFullName}}</w:t>
            </w:r>
          </w:p>
          <w:p w14:paraId="661BE449" w14:textId="77777777" w:rsidR="0068395D" w:rsidRPr="001060E4" w:rsidRDefault="00046E43">
            <w:pPr>
              <w:spacing w:after="0"/>
              <w:rPr>
                <w:highlight w:val="yellow"/>
              </w:rPr>
            </w:pPr>
            <w:r w:rsidRPr="001060E4">
              <w:rPr>
                <w:sz w:val="18"/>
                <w:highlight w:val="yellow"/>
              </w:rPr>
              <w:t>Паспорт: {{CustomerPassport}}</w:t>
            </w:r>
          </w:p>
          <w:p w14:paraId="5711BF53" w14:textId="77777777" w:rsidR="0068395D" w:rsidRPr="001060E4" w:rsidRDefault="00046E43">
            <w:pPr>
              <w:spacing w:after="0"/>
              <w:rPr>
                <w:highlight w:val="yellow"/>
              </w:rPr>
            </w:pPr>
            <w:r w:rsidRPr="001060E4">
              <w:rPr>
                <w:sz w:val="18"/>
                <w:highlight w:val="yellow"/>
              </w:rPr>
              <w:t>Адрес: {{CustomerAddress}}</w:t>
            </w:r>
          </w:p>
          <w:p w14:paraId="5EE5C830" w14:textId="77777777" w:rsidR="0068395D" w:rsidRPr="001060E4" w:rsidRDefault="00046E43">
            <w:pPr>
              <w:spacing w:after="0"/>
              <w:rPr>
                <w:highlight w:val="yellow"/>
              </w:rPr>
            </w:pPr>
            <w:r w:rsidRPr="001060E4">
              <w:rPr>
                <w:sz w:val="18"/>
                <w:highlight w:val="yellow"/>
              </w:rPr>
              <w:t>Телефон: {{CustomerPhone}}</w:t>
            </w:r>
          </w:p>
          <w:p w14:paraId="303DCF00" w14:textId="77777777" w:rsidR="0068395D" w:rsidRDefault="00046E43">
            <w:pPr>
              <w:spacing w:after="0"/>
            </w:pPr>
            <w:r w:rsidRPr="001060E4">
              <w:rPr>
                <w:sz w:val="18"/>
                <w:highlight w:val="yellow"/>
              </w:rPr>
              <w:t>E-mail: {{CustomerEmail}}</w:t>
            </w:r>
          </w:p>
        </w:tc>
      </w:tr>
      <w:tr w:rsidR="0068395D" w14:paraId="1F63F355" w14:textId="77777777">
        <w:trPr>
          <w:jc w:val="center"/>
        </w:trPr>
        <w:tc>
          <w:tcPr>
            <w:tcW w:w="51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FC62A" w14:textId="77777777" w:rsidR="0068395D" w:rsidRDefault="0068395D"/>
          <w:p w14:paraId="57421F02" w14:textId="77777777" w:rsidR="0068395D" w:rsidRDefault="00046E43">
            <w:pPr>
              <w:spacing w:before="320" w:after="0"/>
            </w:pPr>
            <w:r>
              <w:t>Подпись: ___________________</w:t>
            </w:r>
          </w:p>
        </w:tc>
        <w:tc>
          <w:tcPr>
            <w:tcW w:w="51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C8332" w14:textId="77777777" w:rsidR="0068395D" w:rsidRDefault="0068395D"/>
          <w:p w14:paraId="5B31C51E" w14:textId="77777777" w:rsidR="0068395D" w:rsidRDefault="00046E43">
            <w:pPr>
              <w:spacing w:before="320" w:after="0"/>
            </w:pPr>
            <w:r>
              <w:t>Подпись: ___________________</w:t>
            </w:r>
          </w:p>
        </w:tc>
      </w:tr>
    </w:tbl>
    <w:p w14:paraId="587AB8C7" w14:textId="77777777" w:rsidR="00046E43" w:rsidRDefault="00046E43"/>
    <w:sectPr w:rsidR="00046E43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E43"/>
    <w:rsid w:val="0006063C"/>
    <w:rsid w:val="000A3220"/>
    <w:rsid w:val="001060E4"/>
    <w:rsid w:val="0015074B"/>
    <w:rsid w:val="0029639D"/>
    <w:rsid w:val="00326F90"/>
    <w:rsid w:val="0068395D"/>
    <w:rsid w:val="00AA1D8D"/>
    <w:rsid w:val="00AF33E7"/>
    <w:rsid w:val="00B47730"/>
    <w:rsid w:val="00CB0664"/>
    <w:rsid w:val="00CE4A81"/>
    <w:rsid w:val="00F522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B8E3F"/>
  <w14:defaultImageDpi w14:val="300"/>
  <w15:docId w15:val="{CD83CA8A-83A6-400F-BB2E-8121C548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Ольга Афонина</cp:lastModifiedBy>
  <cp:revision>6</cp:revision>
  <dcterms:created xsi:type="dcterms:W3CDTF">2013-12-23T23:15:00Z</dcterms:created>
  <dcterms:modified xsi:type="dcterms:W3CDTF">2026-06-12T17:41:00Z</dcterms:modified>
  <cp:category/>
</cp:coreProperties>
</file>