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36B79" w14:textId="77777777" w:rsidR="00B26933" w:rsidRPr="002F6B20" w:rsidRDefault="00BB6300">
      <w:pPr>
        <w:pStyle w:val="1"/>
        <w:rPr>
          <w:color w:val="auto"/>
        </w:rPr>
      </w:pPr>
      <w:r w:rsidRPr="002F6B20">
        <w:rPr>
          <w:color w:val="auto"/>
        </w:rPr>
        <w:t>ДОГОВОР ПРОКАТА № {{</w:t>
      </w:r>
      <w:proofErr w:type="spellStart"/>
      <w:r w:rsidRPr="002F6B20">
        <w:rPr>
          <w:color w:val="auto"/>
        </w:rPr>
        <w:t>ContractNumber</w:t>
      </w:r>
      <w:proofErr w:type="spellEnd"/>
      <w:r w:rsidRPr="002F6B20">
        <w:rPr>
          <w:color w:val="auto"/>
        </w:rPr>
        <w:t>}}</w:t>
      </w:r>
    </w:p>
    <w:p w14:paraId="48DEF7DE" w14:textId="77777777" w:rsidR="00B26933" w:rsidRPr="004465E2" w:rsidRDefault="00BB6300">
      <w:pPr>
        <w:rPr>
          <w:lang w:val="ru-RU"/>
        </w:rPr>
      </w:pPr>
      <w:r w:rsidRPr="004465E2">
        <w:rPr>
          <w:lang w:val="ru-RU"/>
        </w:rPr>
        <w:t xml:space="preserve">г. Москва                                      </w:t>
      </w:r>
      <w:proofErr w:type="gramStart"/>
      <w:r w:rsidRPr="004465E2">
        <w:rPr>
          <w:lang w:val="ru-RU"/>
        </w:rPr>
        <w:t xml:space="preserve">   {</w:t>
      </w:r>
      <w:proofErr w:type="gramEnd"/>
      <w:r w:rsidRPr="004465E2">
        <w:rPr>
          <w:lang w:val="ru-RU"/>
        </w:rPr>
        <w:t>{</w:t>
      </w:r>
      <w:proofErr w:type="spellStart"/>
      <w:r w:rsidRPr="002F6B20">
        <w:t>ContractDate</w:t>
      </w:r>
      <w:proofErr w:type="spellEnd"/>
      <w:r w:rsidRPr="004465E2">
        <w:rPr>
          <w:lang w:val="ru-RU"/>
        </w:rPr>
        <w:t>}}</w:t>
      </w:r>
    </w:p>
    <w:p w14:paraId="2CD7E3AE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Общество с ограниченной ответственностью «</w:t>
      </w:r>
      <w:proofErr w:type="spellStart"/>
      <w:r w:rsidRPr="002F6B20">
        <w:t>RentalPRO</w:t>
      </w:r>
      <w:proofErr w:type="spellEnd"/>
      <w:r w:rsidRPr="002F6B20">
        <w:rPr>
          <w:lang w:val="ru-RU"/>
        </w:rPr>
        <w:t>», ИНН 7708123456, КПП 770801001, ОГРН 1237700123456, в лице менеджера {{</w:t>
      </w:r>
      <w:proofErr w:type="spellStart"/>
      <w:r w:rsidRPr="002F6B20">
        <w:t>UserFullName</w:t>
      </w:r>
      <w:proofErr w:type="spellEnd"/>
      <w:r w:rsidRPr="002F6B20">
        <w:rPr>
          <w:lang w:val="ru-RU"/>
        </w:rPr>
        <w:t>}}, действующего от имени организации, именуемое в дальнейшем «Исполнитель», с одной стороны, и {{</w:t>
      </w:r>
      <w:proofErr w:type="spellStart"/>
      <w:r w:rsidRPr="002F6B20">
        <w:t>CustomerFullName</w:t>
      </w:r>
      <w:proofErr w:type="spellEnd"/>
      <w:r w:rsidRPr="002F6B20">
        <w:rPr>
          <w:lang w:val="ru-RU"/>
        </w:rPr>
        <w:t>}}, паспорт: {{</w:t>
      </w:r>
      <w:proofErr w:type="spellStart"/>
      <w:r w:rsidRPr="002F6B20">
        <w:t>CustomerPassport</w:t>
      </w:r>
      <w:proofErr w:type="spellEnd"/>
      <w:r w:rsidRPr="002F6B20">
        <w:rPr>
          <w:lang w:val="ru-RU"/>
        </w:rPr>
        <w:t>}}, зарегистрированный(</w:t>
      </w:r>
      <w:proofErr w:type="spellStart"/>
      <w:r w:rsidRPr="002F6B20">
        <w:rPr>
          <w:lang w:val="ru-RU"/>
        </w:rPr>
        <w:t>ая</w:t>
      </w:r>
      <w:proofErr w:type="spellEnd"/>
      <w:r w:rsidRPr="002F6B20">
        <w:rPr>
          <w:lang w:val="ru-RU"/>
        </w:rPr>
        <w:t>) по адресу: {{</w:t>
      </w:r>
      <w:proofErr w:type="spellStart"/>
      <w:r w:rsidRPr="002F6B20">
        <w:t>CustomerAddress</w:t>
      </w:r>
      <w:proofErr w:type="spellEnd"/>
      <w:r w:rsidRPr="002F6B20">
        <w:rPr>
          <w:lang w:val="ru-RU"/>
        </w:rPr>
        <w:t>}}, телефон: {{</w:t>
      </w:r>
      <w:proofErr w:type="spellStart"/>
      <w:r w:rsidRPr="002F6B20">
        <w:t>CustomerPhone</w:t>
      </w:r>
      <w:proofErr w:type="spellEnd"/>
      <w:r w:rsidRPr="002F6B20">
        <w:rPr>
          <w:lang w:val="ru-RU"/>
        </w:rPr>
        <w:t>}}, адрес электронной почты: {{</w:t>
      </w:r>
      <w:proofErr w:type="spellStart"/>
      <w:r w:rsidRPr="002F6B20">
        <w:t>CustomerEmail</w:t>
      </w:r>
      <w:proofErr w:type="spellEnd"/>
      <w:r w:rsidRPr="002F6B20">
        <w:rPr>
          <w:lang w:val="ru-RU"/>
        </w:rPr>
        <w:t>}}, именуемый(</w:t>
      </w:r>
      <w:proofErr w:type="spellStart"/>
      <w:r w:rsidRPr="002F6B20">
        <w:rPr>
          <w:lang w:val="ru-RU"/>
        </w:rPr>
        <w:t>ая</w:t>
      </w:r>
      <w:proofErr w:type="spellEnd"/>
      <w:r w:rsidRPr="002F6B20">
        <w:rPr>
          <w:lang w:val="ru-RU"/>
        </w:rPr>
        <w:t>) в дальнейшем «Заказчик», с другой стороны, совместно именуемые «Стороны», заключили настоящий договор о нижеследующем.</w:t>
      </w:r>
    </w:p>
    <w:p w14:paraId="7146507E" w14:textId="77777777" w:rsidR="00B26933" w:rsidRPr="002F6B20" w:rsidRDefault="00BB6300">
      <w:pPr>
        <w:pStyle w:val="21"/>
        <w:rPr>
          <w:color w:val="auto"/>
          <w:lang w:val="ru-RU"/>
        </w:rPr>
      </w:pPr>
      <w:r w:rsidRPr="002F6B20">
        <w:rPr>
          <w:color w:val="auto"/>
          <w:lang w:val="ru-RU"/>
        </w:rPr>
        <w:t>1. Предмет договора</w:t>
      </w:r>
    </w:p>
    <w:p w14:paraId="318ADA26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1.1. Исполнитель обязуется предоставить Заказчику имущество во временное владение и пользование, а Заказчик обязуется принять имущество и оплатить услуги проката.</w:t>
      </w:r>
    </w:p>
    <w:p w14:paraId="36DFBEB2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1.2. Имущество предоставляется для личного использования и не может быть передано третьим лицам без письменного согласия Исполнителя.</w:t>
      </w:r>
    </w:p>
    <w:p w14:paraId="40A372CE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1.3. Факт передачи имущества подтверждается подписанием Акта приема-передачи, являющегося неотъемлемой частью настоящего договора.</w:t>
      </w:r>
    </w:p>
    <w:p w14:paraId="59780EE5" w14:textId="77777777" w:rsidR="00B26933" w:rsidRPr="002F6B20" w:rsidRDefault="00BB6300">
      <w:pPr>
        <w:pStyle w:val="21"/>
        <w:rPr>
          <w:color w:val="auto"/>
          <w:lang w:val="ru-RU"/>
        </w:rPr>
      </w:pPr>
      <w:r w:rsidRPr="002F6B20">
        <w:rPr>
          <w:color w:val="auto"/>
          <w:lang w:val="ru-RU"/>
        </w:rPr>
        <w:t>2. Срок действия договора</w:t>
      </w:r>
    </w:p>
    <w:p w14:paraId="6DE03AA9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2.1. Договор вступает в силу с момента его подписания.</w:t>
      </w:r>
    </w:p>
    <w:p w14:paraId="4E374C92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2.2. Срок аренды определяется условиями оформленного заказа.</w:t>
      </w:r>
    </w:p>
    <w:p w14:paraId="3A815B86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2.3. Продление срока аренды осуществляется по соглашению сторон.</w:t>
      </w:r>
    </w:p>
    <w:p w14:paraId="0FA0FF65" w14:textId="77777777" w:rsidR="00B26933" w:rsidRPr="002F6B20" w:rsidRDefault="00BB6300">
      <w:pPr>
        <w:pStyle w:val="21"/>
        <w:rPr>
          <w:color w:val="auto"/>
          <w:lang w:val="ru-RU"/>
        </w:rPr>
      </w:pPr>
      <w:r w:rsidRPr="002F6B20">
        <w:rPr>
          <w:color w:val="auto"/>
          <w:lang w:val="ru-RU"/>
        </w:rPr>
        <w:t>3. Стоимость и порядок расчетов</w:t>
      </w:r>
    </w:p>
    <w:p w14:paraId="2E7285C2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3.1. Общая стоимость услуг проката составляет {{</w:t>
      </w:r>
      <w:proofErr w:type="spellStart"/>
      <w:r w:rsidRPr="002F6B20">
        <w:t>TotalRentalPrice</w:t>
      </w:r>
      <w:proofErr w:type="spellEnd"/>
      <w:r w:rsidRPr="002F6B20">
        <w:rPr>
          <w:lang w:val="ru-RU"/>
        </w:rPr>
        <w:t>}} руб.</w:t>
      </w:r>
    </w:p>
    <w:p w14:paraId="7A822290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3.2. Размер залога составляет {{</w:t>
      </w:r>
      <w:proofErr w:type="spellStart"/>
      <w:r w:rsidRPr="002F6B20">
        <w:t>TotalDeposit</w:t>
      </w:r>
      <w:proofErr w:type="spellEnd"/>
      <w:r w:rsidRPr="002F6B20">
        <w:rPr>
          <w:lang w:val="ru-RU"/>
        </w:rPr>
        <w:t>}} руб.</w:t>
      </w:r>
    </w:p>
    <w:p w14:paraId="6D74EC44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3.3. Общая сумма к оплате составляет {{</w:t>
      </w:r>
      <w:proofErr w:type="spellStart"/>
      <w:r w:rsidRPr="002F6B20">
        <w:t>TotalAmount</w:t>
      </w:r>
      <w:proofErr w:type="spellEnd"/>
      <w:r w:rsidRPr="002F6B20">
        <w:rPr>
          <w:lang w:val="ru-RU"/>
        </w:rPr>
        <w:t>}} руб.</w:t>
      </w:r>
    </w:p>
    <w:p w14:paraId="3998D395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3.4. Оплата производится наличным или безналичным способом.</w:t>
      </w:r>
    </w:p>
    <w:p w14:paraId="36F9BDBE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3.5. Залог возвращается после возврата имущества при отсутствии задолженности и повреждений.</w:t>
      </w:r>
    </w:p>
    <w:p w14:paraId="25F0E7DC" w14:textId="77777777" w:rsidR="00B26933" w:rsidRPr="002F6B20" w:rsidRDefault="00BB6300">
      <w:pPr>
        <w:pStyle w:val="21"/>
        <w:rPr>
          <w:color w:val="auto"/>
          <w:lang w:val="ru-RU"/>
        </w:rPr>
      </w:pPr>
      <w:r w:rsidRPr="002F6B20">
        <w:rPr>
          <w:color w:val="auto"/>
          <w:lang w:val="ru-RU"/>
        </w:rPr>
        <w:t>4. Права и обязанности сторон</w:t>
      </w:r>
    </w:p>
    <w:p w14:paraId="25FBA17D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4.1. Исполнитель обязан передать имущество в исправном состоянии и предоставить необходимую информацию по эксплуатации.</w:t>
      </w:r>
    </w:p>
    <w:p w14:paraId="416F0596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4.2. Заказчик обязан бережно использовать имущество, соблюдать правила эксплуатации и своевременно вернуть его.</w:t>
      </w:r>
    </w:p>
    <w:p w14:paraId="5B3628C7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4.3. Заказчик обязан незамедлительно уведомить Исполнителя о неисправностях или утрате имущества.</w:t>
      </w:r>
    </w:p>
    <w:p w14:paraId="47C7399A" w14:textId="77777777" w:rsidR="00B26933" w:rsidRPr="002F6B20" w:rsidRDefault="00BB6300">
      <w:pPr>
        <w:pStyle w:val="21"/>
        <w:rPr>
          <w:color w:val="auto"/>
          <w:lang w:val="ru-RU"/>
        </w:rPr>
      </w:pPr>
      <w:r w:rsidRPr="002F6B20">
        <w:rPr>
          <w:color w:val="auto"/>
          <w:lang w:val="ru-RU"/>
        </w:rPr>
        <w:lastRenderedPageBreak/>
        <w:t>5. Ответственность сторон</w:t>
      </w:r>
    </w:p>
    <w:p w14:paraId="40F9A495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5.1. Заказчик несет ответственность за сохранность имущества с момента его получения до возврата.</w:t>
      </w:r>
    </w:p>
    <w:p w14:paraId="442BC796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5.2. В случае повреждения или утраты имущества Заказчик возмещает причиненный ущерб.</w:t>
      </w:r>
    </w:p>
    <w:p w14:paraId="5E94AF11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5.3. Исполнитель не несет ответственности за ущерб, возникший вследствие нарушения Заказчиком правил эксплуатации.</w:t>
      </w:r>
    </w:p>
    <w:p w14:paraId="090CF665" w14:textId="77777777" w:rsidR="00B26933" w:rsidRPr="002F6B20" w:rsidRDefault="00BB6300">
      <w:pPr>
        <w:pStyle w:val="21"/>
        <w:rPr>
          <w:color w:val="auto"/>
          <w:lang w:val="ru-RU"/>
        </w:rPr>
      </w:pPr>
      <w:r w:rsidRPr="002F6B20">
        <w:rPr>
          <w:color w:val="auto"/>
          <w:lang w:val="ru-RU"/>
        </w:rPr>
        <w:t>6. Форс-мажор</w:t>
      </w:r>
    </w:p>
    <w:p w14:paraId="515544A7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6.1. Стороны освобождаются от ответственности за неисполнение обязательств вследствие обстоятельств непреодолимой силы.</w:t>
      </w:r>
    </w:p>
    <w:p w14:paraId="4F378AD7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6.2. Сторона, для которой возникли такие обстоятельства, обязана уведомить другую сторону в разумный срок.</w:t>
      </w:r>
    </w:p>
    <w:p w14:paraId="20D64195" w14:textId="77777777" w:rsidR="00B26933" w:rsidRPr="002F6B20" w:rsidRDefault="00BB6300">
      <w:pPr>
        <w:pStyle w:val="21"/>
        <w:rPr>
          <w:color w:val="auto"/>
          <w:lang w:val="ru-RU"/>
        </w:rPr>
      </w:pPr>
      <w:r w:rsidRPr="002F6B20">
        <w:rPr>
          <w:color w:val="auto"/>
          <w:lang w:val="ru-RU"/>
        </w:rPr>
        <w:t>7. Порядок разрешения споров</w:t>
      </w:r>
    </w:p>
    <w:p w14:paraId="569EC50C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7.1. Все споры и разногласия разрешаются путем переговоров.</w:t>
      </w:r>
    </w:p>
    <w:p w14:paraId="23FA47FC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7.2. При недостижении соглашения спор подлежит рассмотрению в судебном порядке в соответствии с законодательством Российской Федерации.</w:t>
      </w:r>
    </w:p>
    <w:p w14:paraId="53A8543B" w14:textId="77777777" w:rsidR="00B26933" w:rsidRPr="002F6B20" w:rsidRDefault="00BB6300">
      <w:pPr>
        <w:pStyle w:val="21"/>
        <w:rPr>
          <w:color w:val="auto"/>
          <w:lang w:val="ru-RU"/>
        </w:rPr>
      </w:pPr>
      <w:r w:rsidRPr="002F6B20">
        <w:rPr>
          <w:color w:val="auto"/>
          <w:lang w:val="ru-RU"/>
        </w:rPr>
        <w:t>8. Заключительные положения</w:t>
      </w:r>
    </w:p>
    <w:p w14:paraId="7BB4326C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8.1. Договор составлен в двух экземплярах, имеющих одинаковую юридическую силу.</w:t>
      </w:r>
    </w:p>
    <w:p w14:paraId="4AFF5504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8.2. Подписание договора подтверждает согласие Заказчика с его условиями.</w:t>
      </w:r>
    </w:p>
    <w:p w14:paraId="406D56FD" w14:textId="77777777" w:rsidR="00B26933" w:rsidRPr="002F6B20" w:rsidRDefault="00BB6300">
      <w:pPr>
        <w:rPr>
          <w:lang w:val="ru-RU"/>
        </w:rPr>
      </w:pPr>
      <w:r w:rsidRPr="002F6B20">
        <w:rPr>
          <w:lang w:val="ru-RU"/>
        </w:rPr>
        <w:t>8.3. Любые изменения и дополнения оформляются в письменной форме.</w:t>
      </w:r>
    </w:p>
    <w:p w14:paraId="3DAF0E43" w14:textId="77777777" w:rsidR="00B26933" w:rsidRPr="002F6B20" w:rsidRDefault="00BB6300">
      <w:pPr>
        <w:pStyle w:val="21"/>
        <w:rPr>
          <w:color w:val="auto"/>
        </w:rPr>
      </w:pPr>
      <w:r w:rsidRPr="002F6B20">
        <w:rPr>
          <w:color w:val="auto"/>
        </w:rPr>
        <w:t xml:space="preserve">9. </w:t>
      </w:r>
      <w:proofErr w:type="spellStart"/>
      <w:r w:rsidRPr="002F6B20">
        <w:rPr>
          <w:color w:val="auto"/>
        </w:rPr>
        <w:t>Реквизиты</w:t>
      </w:r>
      <w:proofErr w:type="spellEnd"/>
      <w:r w:rsidRPr="002F6B20">
        <w:rPr>
          <w:color w:val="auto"/>
        </w:rPr>
        <w:t xml:space="preserve"> и </w:t>
      </w:r>
      <w:proofErr w:type="spellStart"/>
      <w:r w:rsidRPr="002F6B20">
        <w:rPr>
          <w:color w:val="auto"/>
        </w:rPr>
        <w:t>подписи</w:t>
      </w:r>
      <w:proofErr w:type="spellEnd"/>
      <w:r w:rsidRPr="002F6B20">
        <w:rPr>
          <w:color w:val="auto"/>
        </w:rPr>
        <w:t xml:space="preserve"> </w:t>
      </w:r>
      <w:proofErr w:type="spellStart"/>
      <w:r w:rsidRPr="002F6B20">
        <w:rPr>
          <w:color w:val="auto"/>
        </w:rPr>
        <w:t>сторон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5070"/>
        <w:gridCol w:w="3570"/>
      </w:tblGrid>
      <w:tr w:rsidR="002F6B20" w:rsidRPr="004452D0" w14:paraId="5BFE9636" w14:textId="77777777" w:rsidTr="00F26D1B">
        <w:tc>
          <w:tcPr>
            <w:tcW w:w="5070" w:type="dxa"/>
          </w:tcPr>
          <w:p w14:paraId="003116D6" w14:textId="77777777" w:rsidR="00FC1936" w:rsidRDefault="00BB6300" w:rsidP="00F26D1B">
            <w:pPr>
              <w:spacing w:after="0"/>
              <w:rPr>
                <w:lang w:val="ru-RU"/>
              </w:rPr>
            </w:pPr>
            <w:r w:rsidRPr="002F6B20">
              <w:rPr>
                <w:lang w:val="ru-RU"/>
              </w:rPr>
              <w:t>Исполнитель</w:t>
            </w:r>
            <w:r w:rsidRPr="002F6B20">
              <w:rPr>
                <w:lang w:val="ru-RU"/>
              </w:rPr>
              <w:br/>
              <w:t>ООО «</w:t>
            </w:r>
            <w:proofErr w:type="spellStart"/>
            <w:r w:rsidRPr="002F6B20">
              <w:t>RentalPRO</w:t>
            </w:r>
            <w:proofErr w:type="spellEnd"/>
            <w:r w:rsidRPr="002F6B20">
              <w:rPr>
                <w:lang w:val="ru-RU"/>
              </w:rPr>
              <w:t>»</w:t>
            </w:r>
            <w:r w:rsidRPr="002F6B20">
              <w:rPr>
                <w:lang w:val="ru-RU"/>
              </w:rPr>
              <w:br/>
              <w:t>ИНН: 7708123456</w:t>
            </w:r>
            <w:r w:rsidRPr="002F6B20">
              <w:rPr>
                <w:lang w:val="ru-RU"/>
              </w:rPr>
              <w:br/>
              <w:t>КПП: 770801001</w:t>
            </w:r>
            <w:r w:rsidRPr="002F6B20">
              <w:rPr>
                <w:lang w:val="ru-RU"/>
              </w:rPr>
              <w:br/>
              <w:t>ОГРН: 1237700123456</w:t>
            </w:r>
            <w:r w:rsidRPr="002F6B20">
              <w:rPr>
                <w:lang w:val="ru-RU"/>
              </w:rPr>
              <w:br/>
              <w:t>Адрес: 125009, г. Москва, ул. Тверская, д. 15, офис 12</w:t>
            </w:r>
            <w:r w:rsidRPr="002F6B20">
              <w:rPr>
                <w:lang w:val="ru-RU"/>
              </w:rPr>
              <w:br/>
              <w:t>Телефон: +7 (495) 123-45-67</w:t>
            </w:r>
          </w:p>
          <w:p w14:paraId="1A28293F" w14:textId="30B956C9" w:rsidR="00FC1936" w:rsidRPr="004465E2" w:rsidRDefault="00BB6300" w:rsidP="00F26D1B">
            <w:pPr>
              <w:spacing w:after="0"/>
              <w:rPr>
                <w:lang w:val="ru-RU"/>
              </w:rPr>
            </w:pPr>
            <w:r w:rsidRPr="002F6B20">
              <w:t>E</w:t>
            </w:r>
            <w:r w:rsidRPr="004465E2">
              <w:rPr>
                <w:lang w:val="ru-RU"/>
              </w:rPr>
              <w:t>-</w:t>
            </w:r>
            <w:r w:rsidRPr="002F6B20">
              <w:t>mail</w:t>
            </w:r>
            <w:r w:rsidRPr="004465E2">
              <w:rPr>
                <w:lang w:val="ru-RU"/>
              </w:rPr>
              <w:t xml:space="preserve">: </w:t>
            </w:r>
            <w:hyperlink r:id="rId6" w:history="1">
              <w:r w:rsidR="00FC1936" w:rsidRPr="004B4BC5">
                <w:rPr>
                  <w:rStyle w:val="aff8"/>
                </w:rPr>
                <w:t>info</w:t>
              </w:r>
              <w:r w:rsidR="00FC1936" w:rsidRPr="004465E2">
                <w:rPr>
                  <w:rStyle w:val="aff8"/>
                  <w:lang w:val="ru-RU"/>
                </w:rPr>
                <w:t>@</w:t>
              </w:r>
              <w:proofErr w:type="spellStart"/>
              <w:r w:rsidR="00FC1936" w:rsidRPr="004B4BC5">
                <w:rPr>
                  <w:rStyle w:val="aff8"/>
                </w:rPr>
                <w:t>rentalpro</w:t>
              </w:r>
              <w:proofErr w:type="spellEnd"/>
              <w:r w:rsidR="00FC1936" w:rsidRPr="004465E2">
                <w:rPr>
                  <w:rStyle w:val="aff8"/>
                  <w:lang w:val="ru-RU"/>
                </w:rPr>
                <w:t>.</w:t>
              </w:r>
              <w:proofErr w:type="spellStart"/>
              <w:r w:rsidR="00FC1936" w:rsidRPr="004B4BC5">
                <w:rPr>
                  <w:rStyle w:val="aff8"/>
                </w:rPr>
                <w:t>ru</w:t>
              </w:r>
              <w:proofErr w:type="spellEnd"/>
            </w:hyperlink>
          </w:p>
          <w:p w14:paraId="0F943341" w14:textId="77777777" w:rsidR="00B26933" w:rsidRPr="004465E2" w:rsidRDefault="00BB6300" w:rsidP="00F26D1B">
            <w:pPr>
              <w:spacing w:after="0"/>
              <w:rPr>
                <w:lang w:val="ru-RU"/>
              </w:rPr>
            </w:pPr>
            <w:r w:rsidRPr="002F6B20">
              <w:rPr>
                <w:lang w:val="ru-RU"/>
              </w:rPr>
              <w:t>Менеджер</w:t>
            </w:r>
            <w:r w:rsidRPr="004465E2">
              <w:rPr>
                <w:lang w:val="ru-RU"/>
              </w:rPr>
              <w:t>: {{</w:t>
            </w:r>
            <w:proofErr w:type="spellStart"/>
            <w:r w:rsidRPr="002F6B20">
              <w:t>UserFullName</w:t>
            </w:r>
            <w:proofErr w:type="spellEnd"/>
            <w:r w:rsidRPr="004465E2">
              <w:rPr>
                <w:lang w:val="ru-RU"/>
              </w:rPr>
              <w:t>}}</w:t>
            </w:r>
          </w:p>
          <w:p w14:paraId="7FC2FED2" w14:textId="16F351C2" w:rsidR="00FC1936" w:rsidRPr="004465E2" w:rsidRDefault="00FC1936">
            <w:pPr>
              <w:rPr>
                <w:lang w:val="ru-RU"/>
              </w:rPr>
            </w:pPr>
          </w:p>
        </w:tc>
        <w:tc>
          <w:tcPr>
            <w:tcW w:w="3570" w:type="dxa"/>
          </w:tcPr>
          <w:p w14:paraId="37DF9408" w14:textId="77777777" w:rsidR="004465E2" w:rsidRDefault="00BB6300" w:rsidP="00F26D1B">
            <w:pPr>
              <w:spacing w:after="0"/>
              <w:rPr>
                <w:lang w:val="ru-RU"/>
              </w:rPr>
            </w:pPr>
            <w:r w:rsidRPr="002F6B20">
              <w:rPr>
                <w:lang w:val="ru-RU"/>
              </w:rPr>
              <w:t>Заказчик</w:t>
            </w:r>
          </w:p>
          <w:p w14:paraId="6D99FC2E" w14:textId="467CAC02" w:rsidR="00D41084" w:rsidRPr="004465E2" w:rsidRDefault="00BB6300" w:rsidP="00F26D1B">
            <w:pPr>
              <w:spacing w:after="0"/>
              <w:rPr>
                <w:lang w:val="ru-RU"/>
              </w:rPr>
            </w:pPr>
            <w:r w:rsidRPr="004465E2">
              <w:rPr>
                <w:lang w:val="ru-RU"/>
              </w:rPr>
              <w:t>{{</w:t>
            </w:r>
            <w:proofErr w:type="spellStart"/>
            <w:r w:rsidRPr="002F6B20">
              <w:t>CustomerFullName</w:t>
            </w:r>
            <w:proofErr w:type="spellEnd"/>
            <w:r w:rsidRPr="004465E2">
              <w:rPr>
                <w:lang w:val="ru-RU"/>
              </w:rPr>
              <w:t>}}</w:t>
            </w:r>
          </w:p>
          <w:p w14:paraId="23F3F25B" w14:textId="32687D41" w:rsidR="004452D0" w:rsidRPr="004465E2" w:rsidRDefault="00BB6300" w:rsidP="00F26D1B">
            <w:pPr>
              <w:spacing w:after="0"/>
              <w:rPr>
                <w:lang w:val="ru-RU"/>
              </w:rPr>
            </w:pPr>
            <w:r w:rsidRPr="002F6B20">
              <w:rPr>
                <w:lang w:val="ru-RU"/>
              </w:rPr>
              <w:t>Паспорт</w:t>
            </w:r>
            <w:r w:rsidRPr="004465E2">
              <w:rPr>
                <w:lang w:val="ru-RU"/>
              </w:rPr>
              <w:t>: {{</w:t>
            </w:r>
            <w:proofErr w:type="spellStart"/>
            <w:r w:rsidRPr="002F6B20">
              <w:t>CustomerPassport</w:t>
            </w:r>
            <w:proofErr w:type="spellEnd"/>
            <w:r w:rsidRPr="004465E2">
              <w:rPr>
                <w:lang w:val="ru-RU"/>
              </w:rPr>
              <w:t>}}</w:t>
            </w:r>
          </w:p>
          <w:p w14:paraId="3EFFD590" w14:textId="7B82FB63" w:rsidR="004452D0" w:rsidRPr="004465E2" w:rsidRDefault="00BB6300" w:rsidP="00F26D1B">
            <w:pPr>
              <w:spacing w:after="0"/>
              <w:rPr>
                <w:lang w:val="ru-RU"/>
              </w:rPr>
            </w:pPr>
            <w:r w:rsidRPr="002F6B20">
              <w:rPr>
                <w:lang w:val="ru-RU"/>
              </w:rPr>
              <w:t>Адрес</w:t>
            </w:r>
            <w:r w:rsidRPr="004465E2">
              <w:rPr>
                <w:lang w:val="ru-RU"/>
              </w:rPr>
              <w:t>: {{</w:t>
            </w:r>
            <w:proofErr w:type="spellStart"/>
            <w:r w:rsidRPr="002F6B20">
              <w:t>CustomerAddress</w:t>
            </w:r>
            <w:proofErr w:type="spellEnd"/>
            <w:r w:rsidRPr="004465E2">
              <w:rPr>
                <w:lang w:val="ru-RU"/>
              </w:rPr>
              <w:t>}}</w:t>
            </w:r>
          </w:p>
          <w:p w14:paraId="53DCE6C5" w14:textId="6AF310DB" w:rsidR="004452D0" w:rsidRPr="00FC1936" w:rsidRDefault="00BB6300" w:rsidP="00F26D1B">
            <w:pPr>
              <w:spacing w:after="0"/>
            </w:pPr>
            <w:r w:rsidRPr="002F6B20">
              <w:rPr>
                <w:lang w:val="ru-RU"/>
              </w:rPr>
              <w:t>Телефон</w:t>
            </w:r>
            <w:r w:rsidRPr="00FC1936">
              <w:t>: {{</w:t>
            </w:r>
            <w:proofErr w:type="spellStart"/>
            <w:r w:rsidRPr="002F6B20">
              <w:t>CustomerPhone</w:t>
            </w:r>
            <w:proofErr w:type="spellEnd"/>
            <w:r w:rsidRPr="00FC1936">
              <w:t>}}</w:t>
            </w:r>
          </w:p>
          <w:p w14:paraId="53AEEC5C" w14:textId="09DA8032" w:rsidR="00B26933" w:rsidRPr="00FC1936" w:rsidRDefault="00BB6300" w:rsidP="00F26D1B">
            <w:pPr>
              <w:spacing w:after="0"/>
            </w:pPr>
            <w:r w:rsidRPr="002F6B20">
              <w:t>E</w:t>
            </w:r>
            <w:r w:rsidRPr="00FC1936">
              <w:t>-</w:t>
            </w:r>
            <w:r w:rsidRPr="002F6B20">
              <w:t>mail</w:t>
            </w:r>
            <w:r w:rsidRPr="00FC1936">
              <w:t>: {{</w:t>
            </w:r>
            <w:proofErr w:type="spellStart"/>
            <w:r w:rsidRPr="002F6B20">
              <w:t>CustomerEmail</w:t>
            </w:r>
            <w:proofErr w:type="spellEnd"/>
            <w:r w:rsidRPr="00FC1936">
              <w:t>}}</w:t>
            </w:r>
          </w:p>
          <w:p w14:paraId="76B6C05D" w14:textId="77B0C628" w:rsidR="004452D0" w:rsidRPr="00FC1936" w:rsidRDefault="004452D0" w:rsidP="00F26D1B">
            <w:pPr>
              <w:spacing w:after="0"/>
            </w:pPr>
          </w:p>
        </w:tc>
      </w:tr>
      <w:tr w:rsidR="002F6B20" w:rsidRPr="002F6B20" w14:paraId="04E5F7AF" w14:textId="77777777" w:rsidTr="00F26D1B">
        <w:tc>
          <w:tcPr>
            <w:tcW w:w="5070" w:type="dxa"/>
          </w:tcPr>
          <w:p w14:paraId="50D57B25" w14:textId="77777777" w:rsidR="00B26933" w:rsidRPr="002F6B20" w:rsidRDefault="00BB6300">
            <w:proofErr w:type="spellStart"/>
            <w:r w:rsidRPr="002F6B20">
              <w:t>Подпись</w:t>
            </w:r>
            <w:proofErr w:type="spellEnd"/>
            <w:r w:rsidRPr="002F6B20">
              <w:t>: ___________________</w:t>
            </w:r>
          </w:p>
        </w:tc>
        <w:tc>
          <w:tcPr>
            <w:tcW w:w="3570" w:type="dxa"/>
          </w:tcPr>
          <w:p w14:paraId="28E21901" w14:textId="77777777" w:rsidR="00B26933" w:rsidRPr="002F6B20" w:rsidRDefault="00BB6300">
            <w:proofErr w:type="spellStart"/>
            <w:r w:rsidRPr="002F6B20">
              <w:t>Подпись</w:t>
            </w:r>
            <w:proofErr w:type="spellEnd"/>
            <w:r w:rsidRPr="002F6B20">
              <w:t>: ___________________</w:t>
            </w:r>
          </w:p>
        </w:tc>
      </w:tr>
    </w:tbl>
    <w:p w14:paraId="055BB085" w14:textId="77777777" w:rsidR="00BB6300" w:rsidRPr="002F6B20" w:rsidRDefault="00BB6300"/>
    <w:sectPr w:rsidR="00BB6300" w:rsidRPr="002F6B20" w:rsidSect="002F6B20">
      <w:pgSz w:w="12240" w:h="15840"/>
      <w:pgMar w:top="851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B20"/>
    <w:rsid w:val="00326F90"/>
    <w:rsid w:val="004452D0"/>
    <w:rsid w:val="004465E2"/>
    <w:rsid w:val="005A33F0"/>
    <w:rsid w:val="00AA1D8D"/>
    <w:rsid w:val="00B26933"/>
    <w:rsid w:val="00B47730"/>
    <w:rsid w:val="00BB6300"/>
    <w:rsid w:val="00CB0664"/>
    <w:rsid w:val="00D41084"/>
    <w:rsid w:val="00F26D1B"/>
    <w:rsid w:val="00F92845"/>
    <w:rsid w:val="00FC19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A4D5BB"/>
  <w14:defaultImageDpi w14:val="300"/>
  <w15:docId w15:val="{5CEBFDC6-7C45-4AC3-B816-CF7291E6E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C1936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C19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@rentalpro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Ольга Афонина</cp:lastModifiedBy>
  <cp:revision>9</cp:revision>
  <dcterms:created xsi:type="dcterms:W3CDTF">2013-12-23T23:15:00Z</dcterms:created>
  <dcterms:modified xsi:type="dcterms:W3CDTF">2026-06-12T15:00:00Z</dcterms:modified>
  <cp:category/>
</cp:coreProperties>
</file>